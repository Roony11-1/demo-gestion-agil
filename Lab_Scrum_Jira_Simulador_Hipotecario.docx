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7C18D" w14:textId="77777777" w:rsidR="00AB051B" w:rsidRDefault="00AB051B"/>
    <w:p w14:paraId="6C49289E" w14:textId="77777777" w:rsidR="00AB051B" w:rsidRDefault="00AB051B"/>
    <w:p w14:paraId="4DA832E7" w14:textId="77777777" w:rsidR="00AB051B" w:rsidRDefault="00AB051B"/>
    <w:p w14:paraId="48B5AB59" w14:textId="77777777" w:rsidR="00AB051B" w:rsidRDefault="00AB051B"/>
    <w:p w14:paraId="7C7B5097" w14:textId="77777777" w:rsidR="00AB051B" w:rsidRDefault="00AB051B"/>
    <w:p w14:paraId="21CFBA34" w14:textId="77777777" w:rsidR="00AB051B" w:rsidRDefault="00AB051B"/>
    <w:p w14:paraId="39270E6B" w14:textId="77777777" w:rsidR="00AB051B" w:rsidRDefault="00000000">
      <w:pPr>
        <w:jc w:val="center"/>
      </w:pPr>
      <w:r>
        <w:rPr>
          <w:b/>
          <w:color w:val="232F3E"/>
          <w:sz w:val="56"/>
        </w:rPr>
        <w:t>Laboratorio Práctico</w:t>
      </w:r>
    </w:p>
    <w:p w14:paraId="2A60FB2F" w14:textId="77777777" w:rsidR="00AB051B" w:rsidRDefault="00000000">
      <w:pPr>
        <w:jc w:val="center"/>
      </w:pPr>
      <w:r>
        <w:rPr>
          <w:color w:val="0052CC"/>
          <w:sz w:val="40"/>
        </w:rPr>
        <w:t>Scrum con Jira: Simulador de Crédito Hipotecario</w:t>
      </w:r>
    </w:p>
    <w:p w14:paraId="65910B85" w14:textId="77777777" w:rsidR="00AB051B" w:rsidRDefault="00AB051B"/>
    <w:p w14:paraId="0873D82B" w14:textId="0BD94340" w:rsidR="00AB051B" w:rsidRDefault="00000000">
      <w:pPr>
        <w:jc w:val="center"/>
      </w:pPr>
      <w:r>
        <w:rPr>
          <w:color w:val="7F8C8D"/>
          <w:sz w:val="28"/>
        </w:rPr>
        <w:t xml:space="preserve">Caso de </w:t>
      </w:r>
      <w:proofErr w:type="spellStart"/>
      <w:r>
        <w:rPr>
          <w:color w:val="7F8C8D"/>
          <w:sz w:val="28"/>
        </w:rPr>
        <w:t>estudio</w:t>
      </w:r>
      <w:proofErr w:type="spellEnd"/>
      <w:r>
        <w:rPr>
          <w:color w:val="7F8C8D"/>
          <w:sz w:val="28"/>
        </w:rPr>
        <w:t>: Banco Austral</w:t>
      </w:r>
    </w:p>
    <w:p w14:paraId="5F389DD8" w14:textId="77777777" w:rsidR="00AB051B" w:rsidRDefault="00000000">
      <w:pPr>
        <w:jc w:val="center"/>
      </w:pPr>
      <w:r>
        <w:rPr>
          <w:color w:val="7F8C8D"/>
          <w:sz w:val="24"/>
        </w:rPr>
        <w:t>Duración estimada: 1 hora</w:t>
      </w:r>
    </w:p>
    <w:p w14:paraId="1A0C5877" w14:textId="77777777" w:rsidR="00AB051B" w:rsidRDefault="00000000">
      <w:r>
        <w:br w:type="page"/>
      </w:r>
    </w:p>
    <w:p w14:paraId="66AA7D68" w14:textId="77777777" w:rsidR="00AB051B" w:rsidRDefault="00000000">
      <w:pPr>
        <w:pStyle w:val="Ttulo1"/>
      </w:pPr>
      <w:r>
        <w:rPr>
          <w:color w:val="232F3E"/>
        </w:rPr>
        <w:lastRenderedPageBreak/>
        <w:t>Caso de estudio: Banco Austral</w:t>
      </w:r>
    </w:p>
    <w:p w14:paraId="3599F71E" w14:textId="77777777" w:rsidR="00AB051B" w:rsidRDefault="00000000">
      <w:r>
        <w:t>Banco Austral es un banco ficticio chileno de tamaño mediano que busca modernizar su canal digital. Actualmente, los clientes que quieren cotizar un crédito hipotecario deben acercarse a una sucursal o llamar por teléfono, lo que genera largas esperas y pérdida de clientes potenciales.</w:t>
      </w:r>
    </w:p>
    <w:p w14:paraId="6EAA08CC" w14:textId="77777777" w:rsidR="00AB051B" w:rsidRDefault="00000000">
      <w:r>
        <w:t>La Gerencia de Transformación Digital ha decidido desarrollar un Simulador de Crédito Hipotecario web que permita a los clientes cotizar en línea de forma autónoma. El equipo de desarrollo trabajará con Scrum.</w:t>
      </w:r>
    </w:p>
    <w:p w14:paraId="0C205E38" w14:textId="77777777" w:rsidR="00AB051B" w:rsidRDefault="00000000">
      <w:pPr>
        <w:pStyle w:val="Ttulo2"/>
      </w:pPr>
      <w:r>
        <w:rPr>
          <w:color w:val="232F3E"/>
        </w:rPr>
        <w:t>Contexto del negocio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B051B" w14:paraId="2D84A320" w14:textId="77777777" w:rsidTr="00AB0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CB313B" w14:textId="77777777" w:rsidR="00AB051B" w:rsidRDefault="00000000">
            <w:r>
              <w:t>Empresa</w:t>
            </w:r>
          </w:p>
        </w:tc>
        <w:tc>
          <w:tcPr>
            <w:tcW w:w="4320" w:type="dxa"/>
          </w:tcPr>
          <w:p w14:paraId="1E2C88B1" w14:textId="77777777" w:rsidR="00AB05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Banco Austral (ficticio)</w:t>
            </w:r>
          </w:p>
        </w:tc>
      </w:tr>
      <w:tr w:rsidR="00AB051B" w14:paraId="3E8A8023" w14:textId="77777777" w:rsidTr="00AB0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72DEA3" w14:textId="77777777" w:rsidR="00AB051B" w:rsidRDefault="00000000">
            <w:r>
              <w:t>Producto</w:t>
            </w:r>
          </w:p>
        </w:tc>
        <w:tc>
          <w:tcPr>
            <w:tcW w:w="4320" w:type="dxa"/>
          </w:tcPr>
          <w:p w14:paraId="55D3EF27" w14:textId="77777777" w:rsidR="00AB0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Simulador de Crédito Hipotecario web</w:t>
            </w:r>
          </w:p>
        </w:tc>
      </w:tr>
      <w:tr w:rsidR="00AB051B" w14:paraId="29110776" w14:textId="77777777" w:rsidTr="00AB0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6297CE" w14:textId="77777777" w:rsidR="00AB051B" w:rsidRDefault="00000000">
            <w:r>
              <w:t>Usuarios objetivo</w:t>
            </w:r>
          </w:p>
        </w:tc>
        <w:tc>
          <w:tcPr>
            <w:tcW w:w="4320" w:type="dxa"/>
          </w:tcPr>
          <w:p w14:paraId="7B66928C" w14:textId="77777777" w:rsidR="00AB0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Personas naturales que buscan financiamiento para vivienda</w:t>
            </w:r>
          </w:p>
        </w:tc>
      </w:tr>
      <w:tr w:rsidR="00AB051B" w14:paraId="3377454B" w14:textId="77777777" w:rsidTr="00AB0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58046D" w14:textId="77777777" w:rsidR="00AB051B" w:rsidRDefault="00000000">
            <w:r>
              <w:t>Moneda</w:t>
            </w:r>
          </w:p>
        </w:tc>
        <w:tc>
          <w:tcPr>
            <w:tcW w:w="4320" w:type="dxa"/>
          </w:tcPr>
          <w:p w14:paraId="04AE72D0" w14:textId="77777777" w:rsidR="00AB0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Pesos chilenos (CLP) y UF</w:t>
            </w:r>
          </w:p>
        </w:tc>
      </w:tr>
      <w:tr w:rsidR="00AB051B" w14:paraId="0EE7CEA9" w14:textId="77777777" w:rsidTr="00AB0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AA1CC6" w14:textId="77777777" w:rsidR="00AB051B" w:rsidRDefault="00000000">
            <w:r>
              <w:t>Plazo de crédito</w:t>
            </w:r>
          </w:p>
        </w:tc>
        <w:tc>
          <w:tcPr>
            <w:tcW w:w="4320" w:type="dxa"/>
          </w:tcPr>
          <w:p w14:paraId="761E9930" w14:textId="77777777" w:rsidR="00AB0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 a 30 años</w:t>
            </w:r>
          </w:p>
        </w:tc>
      </w:tr>
      <w:tr w:rsidR="00AB051B" w14:paraId="545175A9" w14:textId="77777777" w:rsidTr="00AB0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EFF0F3" w14:textId="77777777" w:rsidR="00AB051B" w:rsidRDefault="00000000">
            <w:r>
              <w:t>Tasa de interés referencial</w:t>
            </w:r>
          </w:p>
        </w:tc>
        <w:tc>
          <w:tcPr>
            <w:tcW w:w="4320" w:type="dxa"/>
          </w:tcPr>
          <w:p w14:paraId="28FB8607" w14:textId="77777777" w:rsidR="00AB0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4,5% anual (fija, para efectos del simulador)</w:t>
            </w:r>
          </w:p>
        </w:tc>
      </w:tr>
      <w:tr w:rsidR="00AB051B" w14:paraId="543F3E61" w14:textId="77777777" w:rsidTr="00AB0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1BBA4C" w14:textId="77777777" w:rsidR="00AB051B" w:rsidRDefault="00000000">
            <w:r>
              <w:t>Financiamiento máximo</w:t>
            </w:r>
          </w:p>
        </w:tc>
        <w:tc>
          <w:tcPr>
            <w:tcW w:w="4320" w:type="dxa"/>
          </w:tcPr>
          <w:p w14:paraId="46C6D0A6" w14:textId="77777777" w:rsidR="00AB0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80% del valor de la propiedad</w:t>
            </w:r>
          </w:p>
        </w:tc>
      </w:tr>
      <w:tr w:rsidR="00AB051B" w14:paraId="4008667D" w14:textId="77777777" w:rsidTr="00AB0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48F36C" w14:textId="77777777" w:rsidR="00AB051B" w:rsidRDefault="00000000">
            <w:r>
              <w:t>Regulación</w:t>
            </w:r>
          </w:p>
        </w:tc>
        <w:tc>
          <w:tcPr>
            <w:tcW w:w="4320" w:type="dxa"/>
          </w:tcPr>
          <w:p w14:paraId="1EAF2418" w14:textId="77777777" w:rsidR="00AB0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Debe mostrar CAE (Carga Anual Equivalente) según normativa CMF</w:t>
            </w:r>
          </w:p>
        </w:tc>
      </w:tr>
    </w:tbl>
    <w:p w14:paraId="1D50A4FA" w14:textId="77777777" w:rsidR="00AB051B" w:rsidRDefault="00AB051B"/>
    <w:p w14:paraId="39D5BCF3" w14:textId="77777777" w:rsidR="00AB051B" w:rsidRDefault="00000000">
      <w:pPr>
        <w:pStyle w:val="Ttulo2"/>
      </w:pPr>
      <w:r>
        <w:rPr>
          <w:color w:val="232F3E"/>
        </w:rPr>
        <w:t>Objetivo del laboratorio</w:t>
      </w:r>
    </w:p>
    <w:p w14:paraId="57BE7D9C" w14:textId="77777777" w:rsidR="00AB051B" w:rsidRDefault="00000000">
      <w:r>
        <w:t>Al finalizar este laboratorio serás capaz de:</w:t>
      </w:r>
    </w:p>
    <w:p w14:paraId="41E5A084" w14:textId="77777777" w:rsidR="00AB051B" w:rsidRDefault="00000000">
      <w:pPr>
        <w:pStyle w:val="Listaconvietas"/>
      </w:pPr>
      <w:r>
        <w:t>Crear un proyecto Scrum en Jira.</w:t>
      </w:r>
    </w:p>
    <w:p w14:paraId="214BAF70" w14:textId="77777777" w:rsidR="00AB051B" w:rsidRDefault="00000000">
      <w:pPr>
        <w:pStyle w:val="Listaconvietas"/>
      </w:pPr>
      <w:r>
        <w:t>Escribir historias de usuario con formato estándar.</w:t>
      </w:r>
    </w:p>
    <w:p w14:paraId="6F961A1A" w14:textId="77777777" w:rsidR="00AB051B" w:rsidRDefault="00000000">
      <w:pPr>
        <w:pStyle w:val="Listaconvietas"/>
      </w:pPr>
      <w:r>
        <w:t>Definir criterios de aceptación para cada historia.</w:t>
      </w:r>
    </w:p>
    <w:p w14:paraId="6C743D0C" w14:textId="77777777" w:rsidR="00AB051B" w:rsidRDefault="00000000">
      <w:pPr>
        <w:pStyle w:val="Listaconvietas"/>
      </w:pPr>
      <w:r>
        <w:t>Estimar historias usando Story Points.</w:t>
      </w:r>
    </w:p>
    <w:p w14:paraId="4256DAE3" w14:textId="77777777" w:rsidR="00AB051B" w:rsidRDefault="00000000">
      <w:pPr>
        <w:pStyle w:val="Listaconvietas"/>
      </w:pPr>
      <w:r>
        <w:t>Priorizar el Product Backlog.</w:t>
      </w:r>
    </w:p>
    <w:p w14:paraId="1918151A" w14:textId="77777777" w:rsidR="00AB051B" w:rsidRDefault="00000000">
      <w:pPr>
        <w:pStyle w:val="Listaconvietas"/>
      </w:pPr>
      <w:r>
        <w:t>Crear y planificar un Sprint.</w:t>
      </w:r>
    </w:p>
    <w:p w14:paraId="4BEE49BB" w14:textId="77777777" w:rsidR="00AB051B" w:rsidRDefault="00000000">
      <w:pPr>
        <w:pStyle w:val="Ttulo2"/>
      </w:pPr>
      <w:r>
        <w:rPr>
          <w:color w:val="232F3E"/>
        </w:rPr>
        <w:t>Requisitos previos</w:t>
      </w:r>
    </w:p>
    <w:p w14:paraId="0F8F691F" w14:textId="401E97CC" w:rsidR="00AB051B" w:rsidRDefault="00000000">
      <w:pPr>
        <w:pStyle w:val="Listaconvietas"/>
      </w:pPr>
      <w:proofErr w:type="spellStart"/>
      <w:r>
        <w:t>Cuenta</w:t>
      </w:r>
      <w:proofErr w:type="spellEnd"/>
      <w:r>
        <w:t xml:space="preserve"> </w:t>
      </w:r>
      <w:proofErr w:type="spellStart"/>
      <w:r>
        <w:t>gratuita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Jira</w:t>
      </w:r>
      <w:r w:rsidR="00466479">
        <w:t>.</w:t>
      </w:r>
    </w:p>
    <w:p w14:paraId="0BC08A1B" w14:textId="77777777" w:rsidR="00AB051B" w:rsidRDefault="00000000">
      <w:pPr>
        <w:pStyle w:val="Listaconvietas"/>
      </w:pPr>
      <w:r>
        <w:t>Navegador web actualizado.</w:t>
      </w:r>
    </w:p>
    <w:p w14:paraId="747ED7FE" w14:textId="77777777" w:rsidR="00AB051B" w:rsidRDefault="00000000">
      <w:pPr>
        <w:pStyle w:val="Listaconvietas"/>
      </w:pPr>
      <w:r>
        <w:t>No se requiere experiencia previa con Jira.</w:t>
      </w:r>
    </w:p>
    <w:p w14:paraId="41310F3A" w14:textId="77777777" w:rsidR="00AB051B" w:rsidRDefault="00000000">
      <w:r>
        <w:br w:type="page"/>
      </w:r>
    </w:p>
    <w:p w14:paraId="122209C0" w14:textId="77777777" w:rsidR="00AB051B" w:rsidRDefault="00000000">
      <w:pPr>
        <w:pStyle w:val="Ttulo1"/>
      </w:pPr>
      <w:r>
        <w:rPr>
          <w:color w:val="232F3E"/>
        </w:rPr>
        <w:lastRenderedPageBreak/>
        <w:t>Parte 1: Crear el proyecto en Jira</w:t>
      </w:r>
    </w:p>
    <w:p w14:paraId="3EDCD0E2" w14:textId="77777777" w:rsidR="00AB051B" w:rsidRDefault="00000000">
      <w:r>
        <w:rPr>
          <w:b/>
          <w:color w:val="0052CC"/>
          <w:sz w:val="24"/>
        </w:rPr>
        <w:t>Paso 1: Crear una cuenta en Jira (si no la tienes)</w:t>
      </w:r>
    </w:p>
    <w:p w14:paraId="3846488A" w14:textId="5BB70DE7" w:rsidR="00AB051B" w:rsidRDefault="00000000">
      <w:pPr>
        <w:pStyle w:val="Listaconnmeros"/>
      </w:pPr>
      <w:proofErr w:type="spellStart"/>
      <w:r>
        <w:t>Ingresa</w:t>
      </w:r>
      <w:proofErr w:type="spellEnd"/>
      <w:r>
        <w:t xml:space="preserve"> a </w:t>
      </w:r>
      <w:r w:rsidR="00463C77">
        <w:t>Jira</w:t>
      </w:r>
      <w:r>
        <w:t>.</w:t>
      </w:r>
    </w:p>
    <w:p w14:paraId="7B59B92F" w14:textId="77777777" w:rsidR="00AB051B" w:rsidRDefault="00000000">
      <w:pPr>
        <w:pStyle w:val="Listaconnmeros"/>
      </w:pPr>
      <w:r>
        <w:t>Haz clic en "Obtenerlo gratis" y crea tu cuenta con tu correo.</w:t>
      </w:r>
    </w:p>
    <w:p w14:paraId="3C224539" w14:textId="77777777" w:rsidR="00AB051B" w:rsidRDefault="00000000">
      <w:pPr>
        <w:pStyle w:val="Listaconnmeros"/>
      </w:pPr>
      <w:r>
        <w:t>Cuando te pregunte por el nombre del sitio, usa algo como: banco-austral-tunombre.</w:t>
      </w:r>
    </w:p>
    <w:p w14:paraId="09C66D02" w14:textId="77777777" w:rsidR="00AB051B" w:rsidRDefault="00000000">
      <w:pPr>
        <w:pStyle w:val="Listaconnmeros"/>
      </w:pPr>
      <w:r>
        <w:t>Completa el registro.</w:t>
      </w:r>
    </w:p>
    <w:p w14:paraId="1C509C47" w14:textId="77777777" w:rsidR="00AB051B" w:rsidRDefault="00000000">
      <w:r>
        <w:rPr>
          <w:b/>
          <w:color w:val="0052CC"/>
          <w:sz w:val="24"/>
        </w:rPr>
        <w:t>Paso 2: Crear el proyecto Scrum</w:t>
      </w:r>
    </w:p>
    <w:p w14:paraId="5B880C42" w14:textId="77777777" w:rsidR="00AB051B" w:rsidRDefault="00000000">
      <w:pPr>
        <w:pStyle w:val="Listaconnmeros"/>
      </w:pPr>
      <w:r>
        <w:t>En Jira, haz clic en "Proyectos" en el menú superior y luego en "Crear proyecto".</w:t>
      </w:r>
    </w:p>
    <w:p w14:paraId="0D4B3039" w14:textId="77777777" w:rsidR="00AB051B" w:rsidRDefault="00000000">
      <w:pPr>
        <w:pStyle w:val="Listaconnmeros"/>
      </w:pPr>
      <w:r>
        <w:t>Selecciona la plantilla "Scrum".</w:t>
      </w:r>
    </w:p>
    <w:p w14:paraId="1885B1EF" w14:textId="77777777" w:rsidR="00AB051B" w:rsidRDefault="00000000">
      <w:pPr>
        <w:pStyle w:val="Listaconnmeros"/>
      </w:pPr>
      <w:r>
        <w:t>Selecciona "Gestionado por el equipo" (Team-managed).</w:t>
      </w:r>
    </w:p>
    <w:p w14:paraId="5C07CC47" w14:textId="77777777" w:rsidR="00AB051B" w:rsidRDefault="00000000">
      <w:pPr>
        <w:pStyle w:val="Listaconnmeros"/>
      </w:pPr>
      <w:r>
        <w:t>Configura lo siguiente: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B051B" w14:paraId="7F567C84" w14:textId="77777777" w:rsidTr="00AB0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34B14F" w14:textId="77777777" w:rsidR="00AB051B" w:rsidRDefault="00000000">
            <w:r>
              <w:t>Nombre</w:t>
            </w:r>
          </w:p>
        </w:tc>
        <w:tc>
          <w:tcPr>
            <w:tcW w:w="4320" w:type="dxa"/>
          </w:tcPr>
          <w:p w14:paraId="2A8304A8" w14:textId="77777777" w:rsidR="00AB05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Simulador Hipotecario</w:t>
            </w:r>
          </w:p>
        </w:tc>
      </w:tr>
      <w:tr w:rsidR="00AB051B" w14:paraId="6537BE6A" w14:textId="77777777" w:rsidTr="00AB0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F3CBD7" w14:textId="77777777" w:rsidR="00AB051B" w:rsidRDefault="00000000">
            <w:r>
              <w:t>Clave</w:t>
            </w:r>
          </w:p>
        </w:tc>
        <w:tc>
          <w:tcPr>
            <w:tcW w:w="4320" w:type="dxa"/>
          </w:tcPr>
          <w:p w14:paraId="2ADFC28F" w14:textId="77777777" w:rsidR="00AB0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</w:t>
            </w:r>
          </w:p>
        </w:tc>
      </w:tr>
      <w:tr w:rsidR="00AB051B" w14:paraId="7CBDBB6B" w14:textId="77777777" w:rsidTr="00AB0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90D9E0" w14:textId="77777777" w:rsidR="00AB051B" w:rsidRDefault="00000000">
            <w:r>
              <w:t>Tipo</w:t>
            </w:r>
          </w:p>
        </w:tc>
        <w:tc>
          <w:tcPr>
            <w:tcW w:w="4320" w:type="dxa"/>
          </w:tcPr>
          <w:p w14:paraId="1E033966" w14:textId="77777777" w:rsidR="00AB0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Scrum</w:t>
            </w:r>
          </w:p>
        </w:tc>
      </w:tr>
    </w:tbl>
    <w:p w14:paraId="15CBEF03" w14:textId="77777777" w:rsidR="00AB051B" w:rsidRDefault="00AB051B"/>
    <w:p w14:paraId="4B9CF239" w14:textId="77777777" w:rsidR="00AB051B" w:rsidRDefault="00000000">
      <w:pPr>
        <w:pStyle w:val="Listaconnmeros"/>
      </w:pPr>
      <w:r>
        <w:t>Haz clic en "Crear proyecto".</w:t>
      </w:r>
    </w:p>
    <w:p w14:paraId="5F054E05" w14:textId="77777777" w:rsidR="00AB051B" w:rsidRDefault="00000000">
      <w:r>
        <w:rPr>
          <w:b/>
          <w:color w:val="0052CC"/>
        </w:rPr>
        <w:t xml:space="preserve">💡 Nota: </w:t>
      </w:r>
      <w:r>
        <w:t>Jira creará automáticamente el tablero Scrum con las columnas Por hacer, En progreso y Listo.</w:t>
      </w:r>
    </w:p>
    <w:p w14:paraId="698F036F" w14:textId="77777777" w:rsidR="00AB051B" w:rsidRDefault="00000000">
      <w:r>
        <w:br w:type="page"/>
      </w:r>
    </w:p>
    <w:p w14:paraId="2E83AF90" w14:textId="77777777" w:rsidR="00AB051B" w:rsidRDefault="00000000">
      <w:pPr>
        <w:pStyle w:val="Ttulo1"/>
      </w:pPr>
      <w:r>
        <w:rPr>
          <w:color w:val="232F3E"/>
        </w:rPr>
        <w:lastRenderedPageBreak/>
        <w:t>Parte 2: Conceptos clave antes de empezar</w:t>
      </w:r>
    </w:p>
    <w:p w14:paraId="0CF2F2EB" w14:textId="77777777" w:rsidR="00AB051B" w:rsidRDefault="00000000">
      <w:r>
        <w:t>Antes de crear las historias, revisemos los conceptos que aplicarás:</w:t>
      </w:r>
    </w:p>
    <w:p w14:paraId="5F5DDF69" w14:textId="77777777" w:rsidR="00AB051B" w:rsidRDefault="00000000">
      <w:pPr>
        <w:pStyle w:val="Ttulo2"/>
      </w:pPr>
      <w:r>
        <w:rPr>
          <w:color w:val="232F3E"/>
        </w:rPr>
        <w:t>Historia de usuario</w:t>
      </w:r>
    </w:p>
    <w:p w14:paraId="2F50A845" w14:textId="77777777" w:rsidR="00AB051B" w:rsidRDefault="00000000">
      <w:r>
        <w:t>Es una descripción corta de una funcionalidad desde la perspectiva del usuario. Se escribe con el formato:</w:t>
      </w:r>
    </w:p>
    <w:p w14:paraId="445432D6" w14:textId="77777777" w:rsidR="00AB051B" w:rsidRDefault="00000000">
      <w:r>
        <w:rPr>
          <w:b/>
          <w:i/>
        </w:rPr>
        <w:t>Como [tipo de usuario], quiero [acción], para [beneficio].</w:t>
      </w:r>
    </w:p>
    <w:p w14:paraId="6D2F186D" w14:textId="77777777" w:rsidR="00AB051B" w:rsidRDefault="00000000">
      <w:pPr>
        <w:pStyle w:val="Ttulo2"/>
      </w:pPr>
      <w:r>
        <w:rPr>
          <w:color w:val="232F3E"/>
        </w:rPr>
        <w:t>Criterios de aceptación</w:t>
      </w:r>
    </w:p>
    <w:p w14:paraId="42C901E3" w14:textId="77777777" w:rsidR="00AB051B" w:rsidRDefault="00000000">
      <w:r>
        <w:t>Son las condiciones que deben cumplirse para que la historia se considere terminada. Deben ser verificables y específicos. Ejemplo:</w:t>
      </w:r>
    </w:p>
    <w:p w14:paraId="345A37B5" w14:textId="77777777" w:rsidR="00AB051B" w:rsidRDefault="00000000">
      <w:pPr>
        <w:pStyle w:val="Listaconvietas"/>
      </w:pPr>
      <w:r>
        <w:t>El simulador debe calcular la cuota mensual correctamente.</w:t>
      </w:r>
    </w:p>
    <w:p w14:paraId="0417F738" w14:textId="77777777" w:rsidR="00AB051B" w:rsidRDefault="00000000">
      <w:pPr>
        <w:pStyle w:val="Listaconvietas"/>
      </w:pPr>
      <w:r>
        <w:t>El monto del crédito no puede superar el 80% del valor de la propiedad.</w:t>
      </w:r>
    </w:p>
    <w:p w14:paraId="2673D85E" w14:textId="77777777" w:rsidR="00AB051B" w:rsidRDefault="00000000">
      <w:pPr>
        <w:pStyle w:val="Listaconvietas"/>
      </w:pPr>
      <w:r>
        <w:t>El resultado debe mostrarse en UF y pesos chilenos.</w:t>
      </w:r>
    </w:p>
    <w:p w14:paraId="45404A64" w14:textId="77777777" w:rsidR="00AB051B" w:rsidRDefault="00000000">
      <w:pPr>
        <w:pStyle w:val="Ttulo2"/>
      </w:pPr>
      <w:r>
        <w:rPr>
          <w:color w:val="232F3E"/>
        </w:rPr>
        <w:t>Story Points</w:t>
      </w:r>
    </w:p>
    <w:p w14:paraId="4E72B9AA" w14:textId="77777777" w:rsidR="00AB051B" w:rsidRDefault="00000000">
      <w:r>
        <w:t>Son una medida relativa del esfuerzo necesario para completar una historia. No representan horas, sino complejidad. Usaremos la escala de Fibonacci: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B051B" w14:paraId="0FB3B080" w14:textId="77777777" w:rsidTr="00AB0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4998B5" w14:textId="77777777" w:rsidR="00AB051B" w:rsidRDefault="00000000">
            <w:r>
              <w:t>Puntos</w:t>
            </w:r>
          </w:p>
        </w:tc>
        <w:tc>
          <w:tcPr>
            <w:tcW w:w="4320" w:type="dxa"/>
          </w:tcPr>
          <w:p w14:paraId="7C742B72" w14:textId="77777777" w:rsidR="00AB05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Significado</w:t>
            </w:r>
          </w:p>
        </w:tc>
      </w:tr>
      <w:tr w:rsidR="00AB051B" w14:paraId="1A9FF789" w14:textId="77777777" w:rsidTr="00AB0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86CA2E" w14:textId="77777777" w:rsidR="00AB051B" w:rsidRDefault="00000000">
            <w:r>
              <w:t>1</w:t>
            </w:r>
          </w:p>
        </w:tc>
        <w:tc>
          <w:tcPr>
            <w:tcW w:w="4320" w:type="dxa"/>
          </w:tcPr>
          <w:p w14:paraId="7D0742F0" w14:textId="77777777" w:rsidR="00AB0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Muy simple, cambio menor</w:t>
            </w:r>
          </w:p>
        </w:tc>
      </w:tr>
      <w:tr w:rsidR="00AB051B" w14:paraId="72072D11" w14:textId="77777777" w:rsidTr="00AB0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E81079" w14:textId="77777777" w:rsidR="00AB051B" w:rsidRDefault="00000000">
            <w:r>
              <w:t>2</w:t>
            </w:r>
          </w:p>
        </w:tc>
        <w:tc>
          <w:tcPr>
            <w:tcW w:w="4320" w:type="dxa"/>
          </w:tcPr>
          <w:p w14:paraId="32CCB34C" w14:textId="77777777" w:rsidR="00AB0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Simple, poco esfuerzo</w:t>
            </w:r>
          </w:p>
        </w:tc>
      </w:tr>
      <w:tr w:rsidR="00AB051B" w14:paraId="0792AA96" w14:textId="77777777" w:rsidTr="00AB0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58E9CD" w14:textId="77777777" w:rsidR="00AB051B" w:rsidRDefault="00000000">
            <w:r>
              <w:t>3</w:t>
            </w:r>
          </w:p>
        </w:tc>
        <w:tc>
          <w:tcPr>
            <w:tcW w:w="4320" w:type="dxa"/>
          </w:tcPr>
          <w:p w14:paraId="260E2448" w14:textId="77777777" w:rsidR="00AB0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Moderado, requiere algo de trabajo</w:t>
            </w:r>
          </w:p>
        </w:tc>
      </w:tr>
      <w:tr w:rsidR="00AB051B" w14:paraId="689AF749" w14:textId="77777777" w:rsidTr="00AB0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A6FA76" w14:textId="77777777" w:rsidR="00AB051B" w:rsidRDefault="00000000">
            <w:r>
              <w:t>5</w:t>
            </w:r>
          </w:p>
        </w:tc>
        <w:tc>
          <w:tcPr>
            <w:tcW w:w="4320" w:type="dxa"/>
          </w:tcPr>
          <w:p w14:paraId="40E33CA9" w14:textId="77777777" w:rsidR="00AB0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Complejo, varias tareas involucradas</w:t>
            </w:r>
          </w:p>
        </w:tc>
      </w:tr>
      <w:tr w:rsidR="00AB051B" w14:paraId="5A9ED480" w14:textId="77777777" w:rsidTr="00AB0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0D87D5" w14:textId="77777777" w:rsidR="00AB051B" w:rsidRDefault="00000000">
            <w:r>
              <w:t>8</w:t>
            </w:r>
          </w:p>
        </w:tc>
        <w:tc>
          <w:tcPr>
            <w:tcW w:w="4320" w:type="dxa"/>
          </w:tcPr>
          <w:p w14:paraId="4E20C7D3" w14:textId="77777777" w:rsidR="00AB0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Muy complejo, requiere investigación o integración</w:t>
            </w:r>
          </w:p>
        </w:tc>
      </w:tr>
    </w:tbl>
    <w:p w14:paraId="1A4B0D17" w14:textId="77777777" w:rsidR="00AB051B" w:rsidRDefault="00000000">
      <w:pPr>
        <w:pStyle w:val="Ttulo2"/>
      </w:pPr>
      <w:r>
        <w:rPr>
          <w:color w:val="232F3E"/>
        </w:rPr>
        <w:t>Prioridad</w:t>
      </w:r>
    </w:p>
    <w:p w14:paraId="4C41F5FC" w14:textId="77777777" w:rsidR="00AB051B" w:rsidRDefault="00000000">
      <w:r>
        <w:t>En Jira usaremos las prioridades estándar:</w:t>
      </w:r>
    </w:p>
    <w:p w14:paraId="19869B17" w14:textId="77777777" w:rsidR="00AB051B" w:rsidRDefault="00000000">
      <w:pPr>
        <w:pStyle w:val="Listaconvietas"/>
      </w:pPr>
      <w:r>
        <w:t>Highest — Crítico, sin esto el producto no funciona.</w:t>
      </w:r>
    </w:p>
    <w:p w14:paraId="5BF89353" w14:textId="77777777" w:rsidR="00AB051B" w:rsidRDefault="00000000">
      <w:pPr>
        <w:pStyle w:val="Listaconvietas"/>
      </w:pPr>
      <w:r>
        <w:t>High — Importante, necesario para el MVP.</w:t>
      </w:r>
    </w:p>
    <w:p w14:paraId="6A38CC6A" w14:textId="77777777" w:rsidR="00AB051B" w:rsidRDefault="00000000">
      <w:pPr>
        <w:pStyle w:val="Listaconvietas"/>
      </w:pPr>
      <w:r>
        <w:t>Medium — Deseable, agrega valor pero no es urgente.</w:t>
      </w:r>
    </w:p>
    <w:p w14:paraId="2006E29D" w14:textId="77777777" w:rsidR="00AB051B" w:rsidRDefault="00000000">
      <w:pPr>
        <w:pStyle w:val="Listaconvietas"/>
      </w:pPr>
      <w:r>
        <w:t>Low — Opcional, se puede postergar.</w:t>
      </w:r>
    </w:p>
    <w:p w14:paraId="43306E49" w14:textId="77777777" w:rsidR="00AB051B" w:rsidRDefault="00000000">
      <w:r>
        <w:br w:type="page"/>
      </w:r>
    </w:p>
    <w:p w14:paraId="3403CAC6" w14:textId="77777777" w:rsidR="00AB051B" w:rsidRDefault="00000000">
      <w:pPr>
        <w:pStyle w:val="Ttulo1"/>
      </w:pPr>
      <w:r>
        <w:rPr>
          <w:color w:val="232F3E"/>
        </w:rPr>
        <w:lastRenderedPageBreak/>
        <w:t>Parte 3: Crear las historias de usuario en el Backlog</w:t>
      </w:r>
    </w:p>
    <w:p w14:paraId="1086E91F" w14:textId="77777777" w:rsidR="00AB051B" w:rsidRDefault="00000000">
      <w:r>
        <w:t>A continuación se presentan las 8 historias de usuario del simulador. Debes crear cada una en el Backlog de Jira siguiendo las instrucciones.</w:t>
      </w:r>
    </w:p>
    <w:p w14:paraId="22A9FFEA" w14:textId="77777777" w:rsidR="00AB051B" w:rsidRDefault="00000000">
      <w:r>
        <w:rPr>
          <w:b/>
          <w:color w:val="0052CC"/>
          <w:sz w:val="24"/>
        </w:rPr>
        <w:t>Paso 3: Acceder al Backlog</w:t>
      </w:r>
    </w:p>
    <w:p w14:paraId="6ECB6994" w14:textId="77777777" w:rsidR="00AB051B" w:rsidRDefault="00000000">
      <w:pPr>
        <w:pStyle w:val="Listaconnmeros"/>
      </w:pPr>
      <w:r>
        <w:t>En tu proyecto "Simulador Hipotecario", haz clic en "Backlog" en el menú lateral izquierdo.</w:t>
      </w:r>
    </w:p>
    <w:p w14:paraId="0C9E4E1A" w14:textId="77777777" w:rsidR="00AB051B" w:rsidRDefault="00000000">
      <w:pPr>
        <w:pStyle w:val="Listaconnmeros"/>
      </w:pPr>
      <w:r>
        <w:t>Aquí crearás todas las historias.</w:t>
      </w:r>
    </w:p>
    <w:p w14:paraId="3026EE2C" w14:textId="77777777" w:rsidR="00AB051B" w:rsidRDefault="00000000">
      <w:r>
        <w:rPr>
          <w:b/>
          <w:color w:val="0052CC"/>
          <w:sz w:val="24"/>
        </w:rPr>
        <w:t>Paso 4: Crear cada historia de usuario</w:t>
      </w:r>
    </w:p>
    <w:p w14:paraId="608BE6B3" w14:textId="77777777" w:rsidR="00AB051B" w:rsidRDefault="00000000">
      <w:r>
        <w:t>Para cada historia:</w:t>
      </w:r>
    </w:p>
    <w:p w14:paraId="721E3D43" w14:textId="77777777" w:rsidR="00AB051B" w:rsidRDefault="00000000">
      <w:pPr>
        <w:pStyle w:val="Listaconnmeros"/>
      </w:pPr>
      <w:r>
        <w:t>En el Backlog, haz clic en "+ Crear" (o el campo que dice "¿Qué se debe hacer?").</w:t>
      </w:r>
    </w:p>
    <w:p w14:paraId="0D21242F" w14:textId="77777777" w:rsidR="00AB051B" w:rsidRDefault="00000000">
      <w:pPr>
        <w:pStyle w:val="Listaconnmeros"/>
      </w:pPr>
      <w:r>
        <w:t>Asegúrate de que el tipo de incidencia sea "Historia" (Story).</w:t>
      </w:r>
    </w:p>
    <w:p w14:paraId="4B75E7AE" w14:textId="77777777" w:rsidR="00AB051B" w:rsidRDefault="00000000">
      <w:pPr>
        <w:pStyle w:val="Listaconnmeros"/>
      </w:pPr>
      <w:r>
        <w:t>Escribe el título de la historia (campo Resumen).</w:t>
      </w:r>
    </w:p>
    <w:p w14:paraId="0545D86E" w14:textId="77777777" w:rsidR="00AB051B" w:rsidRDefault="00000000">
      <w:pPr>
        <w:pStyle w:val="Listaconnmeros"/>
      </w:pPr>
      <w:r>
        <w:t>Abre la historia haciendo clic en ella y completa los campos que se indican.</w:t>
      </w:r>
    </w:p>
    <w:p w14:paraId="638C9BBF" w14:textId="77777777" w:rsidR="00AB051B" w:rsidRDefault="00AB051B"/>
    <w:p w14:paraId="243FD989" w14:textId="77777777" w:rsidR="00AB051B" w:rsidRDefault="00000000">
      <w:r>
        <w:rPr>
          <w:b/>
          <w:color w:val="0052CC"/>
        </w:rPr>
        <w:t xml:space="preserve">💡 Nota: </w:t>
      </w:r>
      <w:r>
        <w:t>En Jira, el campo Descripción es donde escribes el detalle de la historia y los criterios de aceptación. Los Story Points se configuran en el campo 'Estimación de historia' o 'Story point estimate'.</w:t>
      </w:r>
    </w:p>
    <w:p w14:paraId="40892CDE" w14:textId="77777777" w:rsidR="00AB051B" w:rsidRDefault="00AB051B"/>
    <w:p w14:paraId="698B2127" w14:textId="77777777" w:rsidR="00AB051B" w:rsidRDefault="00000000">
      <w:pPr>
        <w:pStyle w:val="Ttulo2"/>
      </w:pPr>
      <w:r>
        <w:rPr>
          <w:color w:val="232F3E"/>
        </w:rPr>
        <w:t>Historia SH-1: Ingresar datos de simulación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B051B" w14:paraId="69254A16" w14:textId="77777777" w:rsidTr="00AB0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83D393" w14:textId="77777777" w:rsidR="00AB051B" w:rsidRDefault="00000000">
            <w:r>
              <w:t>Resumen (título)</w:t>
            </w:r>
          </w:p>
        </w:tc>
        <w:tc>
          <w:tcPr>
            <w:tcW w:w="4320" w:type="dxa"/>
          </w:tcPr>
          <w:p w14:paraId="71587249" w14:textId="77777777" w:rsidR="00AB05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Ingresar datos de simulación</w:t>
            </w:r>
          </w:p>
        </w:tc>
      </w:tr>
      <w:tr w:rsidR="00AB051B" w14:paraId="175C6618" w14:textId="77777777" w:rsidTr="00AB0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9819AA" w14:textId="77777777" w:rsidR="00AB051B" w:rsidRDefault="00000000">
            <w:r>
              <w:t>Tipo</w:t>
            </w:r>
          </w:p>
        </w:tc>
        <w:tc>
          <w:tcPr>
            <w:tcW w:w="4320" w:type="dxa"/>
          </w:tcPr>
          <w:p w14:paraId="241D6946" w14:textId="77777777" w:rsidR="00AB0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Historia (Story)</w:t>
            </w:r>
          </w:p>
        </w:tc>
      </w:tr>
      <w:tr w:rsidR="00AB051B" w14:paraId="64B3D4ED" w14:textId="77777777" w:rsidTr="00AB0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C55B05" w14:textId="77777777" w:rsidR="00AB051B" w:rsidRDefault="00000000">
            <w:r>
              <w:t>Descripción</w:t>
            </w:r>
          </w:p>
        </w:tc>
        <w:tc>
          <w:tcPr>
            <w:tcW w:w="4320" w:type="dxa"/>
          </w:tcPr>
          <w:p w14:paraId="0441A06B" w14:textId="77777777" w:rsidR="00AB0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Como cliente del banco, quiero ingresar el valor de la propiedad, el monto del pie y el plazo del crédito, para obtener una simulación personalizada.</w:t>
            </w:r>
          </w:p>
        </w:tc>
      </w:tr>
      <w:tr w:rsidR="00AB051B" w14:paraId="54AE0D43" w14:textId="77777777" w:rsidTr="00AB0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FC80CE" w14:textId="77777777" w:rsidR="00AB051B" w:rsidRDefault="00000000">
            <w:r>
              <w:t>Criterios de aceptación</w:t>
            </w:r>
          </w:p>
        </w:tc>
        <w:tc>
          <w:tcPr>
            <w:tcW w:w="4320" w:type="dxa"/>
          </w:tcPr>
          <w:p w14:paraId="2EE65094" w14:textId="77777777" w:rsidR="00AB0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Criterios de aceptación:</w:t>
            </w:r>
            <w:r>
              <w:br/>
              <w:t>• El formulario debe tener campos para: valor de la propiedad (UF), pie (UF o %), plazo (años).</w:t>
            </w:r>
            <w:r>
              <w:br/>
              <w:t>• El plazo debe permitir valores entre 5 y 30 años.</w:t>
            </w:r>
            <w:r>
              <w:br/>
              <w:t>• El pie mínimo debe ser 20% del valor de la propiedad.</w:t>
            </w:r>
            <w:r>
              <w:br/>
              <w:t>• Todos los campos son obligatorios.</w:t>
            </w:r>
            <w:r>
              <w:br/>
              <w:t>• Debe validar que los valores ingresados sean numéricos y positivos.</w:t>
            </w:r>
          </w:p>
        </w:tc>
      </w:tr>
      <w:tr w:rsidR="00AB051B" w14:paraId="71A28DA5" w14:textId="77777777" w:rsidTr="00AB0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3FB8D4" w14:textId="77777777" w:rsidR="00AB051B" w:rsidRDefault="00000000">
            <w:r>
              <w:t>Story Points / Prioridad</w:t>
            </w:r>
          </w:p>
        </w:tc>
        <w:tc>
          <w:tcPr>
            <w:tcW w:w="4320" w:type="dxa"/>
          </w:tcPr>
          <w:p w14:paraId="0BA26FAA" w14:textId="77777777" w:rsidR="00AB0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 puntos  |  Highest</w:t>
            </w:r>
          </w:p>
        </w:tc>
      </w:tr>
    </w:tbl>
    <w:p w14:paraId="0420D853" w14:textId="77777777" w:rsidR="00AB051B" w:rsidRDefault="00AB051B"/>
    <w:p w14:paraId="7B17927C" w14:textId="77777777" w:rsidR="00AB051B" w:rsidRDefault="00000000">
      <w:pPr>
        <w:pStyle w:val="Ttulo2"/>
      </w:pPr>
      <w:r>
        <w:rPr>
          <w:color w:val="232F3E"/>
        </w:rPr>
        <w:lastRenderedPageBreak/>
        <w:t>Historia SH-2: Calcular cuota mensual del crédito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B051B" w14:paraId="6E8DD501" w14:textId="77777777" w:rsidTr="00AB0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5B90F0" w14:textId="77777777" w:rsidR="00AB051B" w:rsidRDefault="00000000">
            <w:r>
              <w:t>Resumen (título)</w:t>
            </w:r>
          </w:p>
        </w:tc>
        <w:tc>
          <w:tcPr>
            <w:tcW w:w="4320" w:type="dxa"/>
          </w:tcPr>
          <w:p w14:paraId="1DD424A0" w14:textId="77777777" w:rsidR="00AB05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Calcular cuota mensual del crédito</w:t>
            </w:r>
          </w:p>
        </w:tc>
      </w:tr>
      <w:tr w:rsidR="00AB051B" w14:paraId="5E5857FE" w14:textId="77777777" w:rsidTr="00AB0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31811F" w14:textId="77777777" w:rsidR="00AB051B" w:rsidRDefault="00000000">
            <w:r>
              <w:t>Tipo</w:t>
            </w:r>
          </w:p>
        </w:tc>
        <w:tc>
          <w:tcPr>
            <w:tcW w:w="4320" w:type="dxa"/>
          </w:tcPr>
          <w:p w14:paraId="5033628B" w14:textId="77777777" w:rsidR="00AB0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Historia (Story)</w:t>
            </w:r>
          </w:p>
        </w:tc>
      </w:tr>
      <w:tr w:rsidR="00AB051B" w14:paraId="7E994FA8" w14:textId="77777777" w:rsidTr="00AB0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34A1E2" w14:textId="77777777" w:rsidR="00AB051B" w:rsidRDefault="00000000">
            <w:r>
              <w:t>Descripción</w:t>
            </w:r>
          </w:p>
        </w:tc>
        <w:tc>
          <w:tcPr>
            <w:tcW w:w="4320" w:type="dxa"/>
          </w:tcPr>
          <w:p w14:paraId="4433498C" w14:textId="77777777" w:rsidR="00AB0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Como cliente del banco, quiero ver la cuota mensual estimada de mi crédito hipotecario, para evaluar si puedo pagarlo.</w:t>
            </w:r>
          </w:p>
        </w:tc>
      </w:tr>
      <w:tr w:rsidR="00AB051B" w14:paraId="35D6D8ED" w14:textId="77777777" w:rsidTr="00AB0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91CB07" w14:textId="77777777" w:rsidR="00AB051B" w:rsidRDefault="00000000">
            <w:r>
              <w:t>Criterios de aceptación</w:t>
            </w:r>
          </w:p>
        </w:tc>
        <w:tc>
          <w:tcPr>
            <w:tcW w:w="4320" w:type="dxa"/>
          </w:tcPr>
          <w:p w14:paraId="2626B412" w14:textId="77777777" w:rsidR="00AB0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Criterios de aceptación:</w:t>
            </w:r>
            <w:r>
              <w:br/>
              <w:t>• La cuota debe calcularse con la fórmula de amortización francesa (cuota fija).</w:t>
            </w:r>
            <w:r>
              <w:br/>
              <w:t>• Debe usar la tasa de interés anual de 4,5% convertida a mensual.</w:t>
            </w:r>
            <w:r>
              <w:br/>
              <w:t>• El resultado debe mostrarse en UF y en pesos chilenos.</w:t>
            </w:r>
            <w:r>
              <w:br/>
              <w:t>• El cálculo debe ejecutarse al presionar un botón 'Simular'.</w:t>
            </w:r>
          </w:p>
        </w:tc>
      </w:tr>
      <w:tr w:rsidR="00AB051B" w14:paraId="72D0A607" w14:textId="77777777" w:rsidTr="00AB0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4CD364" w14:textId="77777777" w:rsidR="00AB051B" w:rsidRDefault="00000000">
            <w:r>
              <w:t>Story Points / Prioridad</w:t>
            </w:r>
          </w:p>
        </w:tc>
        <w:tc>
          <w:tcPr>
            <w:tcW w:w="4320" w:type="dxa"/>
          </w:tcPr>
          <w:p w14:paraId="34566E42" w14:textId="77777777" w:rsidR="00AB0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 puntos  |  Highest</w:t>
            </w:r>
          </w:p>
        </w:tc>
      </w:tr>
    </w:tbl>
    <w:p w14:paraId="497E4265" w14:textId="77777777" w:rsidR="00AB051B" w:rsidRDefault="00AB051B"/>
    <w:p w14:paraId="0BC5ED18" w14:textId="77777777" w:rsidR="00AB051B" w:rsidRDefault="00000000">
      <w:pPr>
        <w:pStyle w:val="Ttulo2"/>
      </w:pPr>
      <w:r>
        <w:rPr>
          <w:color w:val="232F3E"/>
        </w:rPr>
        <w:t>Historia SH-3: Mostrar resumen de la simulación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B051B" w14:paraId="2C2DD2B6" w14:textId="77777777" w:rsidTr="00AB0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256160" w14:textId="77777777" w:rsidR="00AB051B" w:rsidRDefault="00000000">
            <w:r>
              <w:t>Resumen (título)</w:t>
            </w:r>
          </w:p>
        </w:tc>
        <w:tc>
          <w:tcPr>
            <w:tcW w:w="4320" w:type="dxa"/>
          </w:tcPr>
          <w:p w14:paraId="0C15676F" w14:textId="77777777" w:rsidR="00AB05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Mostrar resumen de la simulación</w:t>
            </w:r>
          </w:p>
        </w:tc>
      </w:tr>
      <w:tr w:rsidR="00AB051B" w14:paraId="0AE80812" w14:textId="77777777" w:rsidTr="00AB0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F94B3C" w14:textId="77777777" w:rsidR="00AB051B" w:rsidRDefault="00000000">
            <w:r>
              <w:t>Tipo</w:t>
            </w:r>
          </w:p>
        </w:tc>
        <w:tc>
          <w:tcPr>
            <w:tcW w:w="4320" w:type="dxa"/>
          </w:tcPr>
          <w:p w14:paraId="1AC822B4" w14:textId="77777777" w:rsidR="00AB0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Historia (Story)</w:t>
            </w:r>
          </w:p>
        </w:tc>
      </w:tr>
      <w:tr w:rsidR="00AB051B" w14:paraId="17D1D12F" w14:textId="77777777" w:rsidTr="00AB0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8A4241" w14:textId="77777777" w:rsidR="00AB051B" w:rsidRDefault="00000000">
            <w:r>
              <w:t>Descripción</w:t>
            </w:r>
          </w:p>
        </w:tc>
        <w:tc>
          <w:tcPr>
            <w:tcW w:w="4320" w:type="dxa"/>
          </w:tcPr>
          <w:p w14:paraId="0D1C756F" w14:textId="77777777" w:rsidR="00AB0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Como cliente del banco, quiero ver un resumen claro con todos los datos de mi simulación, para tomar una decisión informada.</w:t>
            </w:r>
          </w:p>
        </w:tc>
      </w:tr>
      <w:tr w:rsidR="00AB051B" w14:paraId="1D5AA19E" w14:textId="77777777" w:rsidTr="00AB0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52C8D6" w14:textId="77777777" w:rsidR="00AB051B" w:rsidRDefault="00000000">
            <w:r>
              <w:t>Criterios de aceptación</w:t>
            </w:r>
          </w:p>
        </w:tc>
        <w:tc>
          <w:tcPr>
            <w:tcW w:w="4320" w:type="dxa"/>
          </w:tcPr>
          <w:p w14:paraId="6DEFA35A" w14:textId="77777777" w:rsidR="00AB0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Criterios de aceptación:</w:t>
            </w:r>
            <w:r>
              <w:br/>
              <w:t>• El resumen debe incluir: valor propiedad, pie, monto a financiar, plazo, tasa, cuota mensual, costo total del crédito.</w:t>
            </w:r>
            <w:r>
              <w:br/>
              <w:t>• Todos los montos deben mostrarse en UF y pesos chilenos.</w:t>
            </w:r>
            <w:r>
              <w:br/>
              <w:t>• Debe mostrarse el CAE (Carga Anual Equivalente) según normativa CMF.</w:t>
            </w:r>
            <w:r>
              <w:br/>
              <w:t>• El resumen debe ser visualmente claro y fácil de leer.</w:t>
            </w:r>
          </w:p>
        </w:tc>
      </w:tr>
      <w:tr w:rsidR="00AB051B" w14:paraId="1D9A6783" w14:textId="77777777" w:rsidTr="00AB0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F6EFDC" w14:textId="77777777" w:rsidR="00AB051B" w:rsidRDefault="00000000">
            <w:r>
              <w:t>Story Points / Prioridad</w:t>
            </w:r>
          </w:p>
        </w:tc>
        <w:tc>
          <w:tcPr>
            <w:tcW w:w="4320" w:type="dxa"/>
          </w:tcPr>
          <w:p w14:paraId="745C8D01" w14:textId="77777777" w:rsidR="00AB0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 puntos  |  Highest</w:t>
            </w:r>
          </w:p>
        </w:tc>
      </w:tr>
    </w:tbl>
    <w:p w14:paraId="4781C1B7" w14:textId="77777777" w:rsidR="00AB051B" w:rsidRDefault="00AB051B"/>
    <w:p w14:paraId="57F15B00" w14:textId="77777777" w:rsidR="00AB051B" w:rsidRDefault="00000000">
      <w:pPr>
        <w:pStyle w:val="Ttulo2"/>
      </w:pPr>
      <w:r>
        <w:rPr>
          <w:color w:val="232F3E"/>
        </w:rPr>
        <w:t>Historia SH-4: Validar monto máximo de financiamiento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B051B" w14:paraId="69FB75B1" w14:textId="77777777" w:rsidTr="00AB0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3D00D0" w14:textId="77777777" w:rsidR="00AB051B" w:rsidRDefault="00000000">
            <w:r>
              <w:t>Resumen (título)</w:t>
            </w:r>
          </w:p>
        </w:tc>
        <w:tc>
          <w:tcPr>
            <w:tcW w:w="4320" w:type="dxa"/>
          </w:tcPr>
          <w:p w14:paraId="7C552864" w14:textId="77777777" w:rsidR="00AB05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Validar monto máximo de financiamiento</w:t>
            </w:r>
          </w:p>
        </w:tc>
      </w:tr>
      <w:tr w:rsidR="00AB051B" w14:paraId="64F973FF" w14:textId="77777777" w:rsidTr="00AB0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DF00C2" w14:textId="77777777" w:rsidR="00AB051B" w:rsidRDefault="00000000">
            <w:r>
              <w:lastRenderedPageBreak/>
              <w:t>Tipo</w:t>
            </w:r>
          </w:p>
        </w:tc>
        <w:tc>
          <w:tcPr>
            <w:tcW w:w="4320" w:type="dxa"/>
          </w:tcPr>
          <w:p w14:paraId="7C2CFD2C" w14:textId="77777777" w:rsidR="00AB0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Historia (Story)</w:t>
            </w:r>
          </w:p>
        </w:tc>
      </w:tr>
      <w:tr w:rsidR="00AB051B" w14:paraId="205987BE" w14:textId="77777777" w:rsidTr="00AB0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E3F6F2" w14:textId="77777777" w:rsidR="00AB051B" w:rsidRDefault="00000000">
            <w:r>
              <w:t>Descripción</w:t>
            </w:r>
          </w:p>
        </w:tc>
        <w:tc>
          <w:tcPr>
            <w:tcW w:w="4320" w:type="dxa"/>
          </w:tcPr>
          <w:p w14:paraId="54857EAD" w14:textId="77777777" w:rsidR="00AB0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Como banco, quiero que el simulador no permita financiar más del 80% del valor de la propiedad, para cumplir con las políticas de riesgo.</w:t>
            </w:r>
          </w:p>
        </w:tc>
      </w:tr>
      <w:tr w:rsidR="00AB051B" w14:paraId="4939CDA8" w14:textId="77777777" w:rsidTr="00AB0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B95626" w14:textId="77777777" w:rsidR="00AB051B" w:rsidRDefault="00000000">
            <w:r>
              <w:t>Criterios de aceptación</w:t>
            </w:r>
          </w:p>
        </w:tc>
        <w:tc>
          <w:tcPr>
            <w:tcW w:w="4320" w:type="dxa"/>
          </w:tcPr>
          <w:p w14:paraId="522AA647" w14:textId="77777777" w:rsidR="00AB0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Criterios de aceptación:</w:t>
            </w:r>
            <w:r>
              <w:br/>
              <w:t>• Si el pie ingresado es menor al 20%, mostrar un mensaje de error claro.</w:t>
            </w:r>
            <w:r>
              <w:br/>
              <w:t>• El mensaje debe indicar el monto mínimo de pie requerido.</w:t>
            </w:r>
            <w:r>
              <w:br/>
              <w:t>• No debe permitir continuar con la simulación si no se cumple la regla.</w:t>
            </w:r>
          </w:p>
        </w:tc>
      </w:tr>
      <w:tr w:rsidR="00AB051B" w14:paraId="32F73B3D" w14:textId="77777777" w:rsidTr="00AB0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937408" w14:textId="77777777" w:rsidR="00AB051B" w:rsidRDefault="00000000">
            <w:r>
              <w:t>Story Points / Prioridad</w:t>
            </w:r>
          </w:p>
        </w:tc>
        <w:tc>
          <w:tcPr>
            <w:tcW w:w="4320" w:type="dxa"/>
          </w:tcPr>
          <w:p w14:paraId="38D7341E" w14:textId="77777777" w:rsidR="00AB0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puntos  |  High</w:t>
            </w:r>
          </w:p>
        </w:tc>
      </w:tr>
    </w:tbl>
    <w:p w14:paraId="51A872EB" w14:textId="77777777" w:rsidR="00AB051B" w:rsidRDefault="00AB051B"/>
    <w:p w14:paraId="464D8074" w14:textId="77777777" w:rsidR="00AB051B" w:rsidRDefault="00000000">
      <w:pPr>
        <w:pStyle w:val="Ttulo2"/>
      </w:pPr>
      <w:r>
        <w:rPr>
          <w:color w:val="232F3E"/>
        </w:rPr>
        <w:t>Historia SH-5: Convertir valores entre UF y pesos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B051B" w14:paraId="3A52C1D9" w14:textId="77777777" w:rsidTr="00AB0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45CF3D" w14:textId="77777777" w:rsidR="00AB051B" w:rsidRDefault="00000000">
            <w:r>
              <w:t>Resumen (título)</w:t>
            </w:r>
          </w:p>
        </w:tc>
        <w:tc>
          <w:tcPr>
            <w:tcW w:w="4320" w:type="dxa"/>
          </w:tcPr>
          <w:p w14:paraId="5F2C1C9E" w14:textId="77777777" w:rsidR="00AB05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Convertir valores entre UF y pesos</w:t>
            </w:r>
          </w:p>
        </w:tc>
      </w:tr>
      <w:tr w:rsidR="00AB051B" w14:paraId="303A7B55" w14:textId="77777777" w:rsidTr="00AB0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E3839E" w14:textId="77777777" w:rsidR="00AB051B" w:rsidRDefault="00000000">
            <w:r>
              <w:t>Tipo</w:t>
            </w:r>
          </w:p>
        </w:tc>
        <w:tc>
          <w:tcPr>
            <w:tcW w:w="4320" w:type="dxa"/>
          </w:tcPr>
          <w:p w14:paraId="1A3CF973" w14:textId="77777777" w:rsidR="00AB0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Historia (Story)</w:t>
            </w:r>
          </w:p>
        </w:tc>
      </w:tr>
      <w:tr w:rsidR="00AB051B" w14:paraId="0B077753" w14:textId="77777777" w:rsidTr="00AB0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9A3B74" w14:textId="77777777" w:rsidR="00AB051B" w:rsidRDefault="00000000">
            <w:r>
              <w:t>Descripción</w:t>
            </w:r>
          </w:p>
        </w:tc>
        <w:tc>
          <w:tcPr>
            <w:tcW w:w="4320" w:type="dxa"/>
          </w:tcPr>
          <w:p w14:paraId="0DE7A73D" w14:textId="77777777" w:rsidR="00AB0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Como cliente del banco, quiero ver los montos en UF y en pesos chilenos, para entender mejor los valores de mi crédito.</w:t>
            </w:r>
          </w:p>
        </w:tc>
      </w:tr>
      <w:tr w:rsidR="00AB051B" w14:paraId="49B7D22A" w14:textId="77777777" w:rsidTr="00AB0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796C6A" w14:textId="77777777" w:rsidR="00AB051B" w:rsidRDefault="00000000">
            <w:r>
              <w:t>Criterios de aceptación</w:t>
            </w:r>
          </w:p>
        </w:tc>
        <w:tc>
          <w:tcPr>
            <w:tcW w:w="4320" w:type="dxa"/>
          </w:tcPr>
          <w:p w14:paraId="2541005E" w14:textId="77777777" w:rsidR="00AB0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Criterios de aceptación:</w:t>
            </w:r>
            <w:r>
              <w:br/>
              <w:t>• El simulador debe obtener el valor de la UF del día (puede ser un valor configurable para el MVP).</w:t>
            </w:r>
            <w:r>
              <w:br/>
              <w:t>• Todos los montos deben mostrarse en ambas monedas.</w:t>
            </w:r>
            <w:r>
              <w:br/>
              <w:t>• La conversión debe ser consistente en toda la aplicación.</w:t>
            </w:r>
          </w:p>
        </w:tc>
      </w:tr>
      <w:tr w:rsidR="00AB051B" w14:paraId="0324E2D8" w14:textId="77777777" w:rsidTr="00AB0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06820E" w14:textId="77777777" w:rsidR="00AB051B" w:rsidRDefault="00000000">
            <w:r>
              <w:t>Story Points / Prioridad</w:t>
            </w:r>
          </w:p>
        </w:tc>
        <w:tc>
          <w:tcPr>
            <w:tcW w:w="4320" w:type="dxa"/>
          </w:tcPr>
          <w:p w14:paraId="10B8230A" w14:textId="77777777" w:rsidR="00AB0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 puntos  |  High</w:t>
            </w:r>
          </w:p>
        </w:tc>
      </w:tr>
    </w:tbl>
    <w:p w14:paraId="391F3264" w14:textId="77777777" w:rsidR="00AB051B" w:rsidRDefault="00AB051B"/>
    <w:p w14:paraId="7CDCE976" w14:textId="77777777" w:rsidR="00AB051B" w:rsidRDefault="00000000">
      <w:pPr>
        <w:pStyle w:val="Ttulo2"/>
      </w:pPr>
      <w:r>
        <w:rPr>
          <w:color w:val="232F3E"/>
        </w:rPr>
        <w:t>Historia SH-6: Mostrar tabla de amortización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B051B" w14:paraId="6D2EE36F" w14:textId="77777777" w:rsidTr="00AB0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F5617B" w14:textId="77777777" w:rsidR="00AB051B" w:rsidRDefault="00000000">
            <w:r>
              <w:t>Resumen (título)</w:t>
            </w:r>
          </w:p>
        </w:tc>
        <w:tc>
          <w:tcPr>
            <w:tcW w:w="4320" w:type="dxa"/>
          </w:tcPr>
          <w:p w14:paraId="7DA9910F" w14:textId="77777777" w:rsidR="00AB05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Mostrar tabla de amortización</w:t>
            </w:r>
          </w:p>
        </w:tc>
      </w:tr>
      <w:tr w:rsidR="00AB051B" w14:paraId="6CF7A9CA" w14:textId="77777777" w:rsidTr="00AB0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D8043F" w14:textId="77777777" w:rsidR="00AB051B" w:rsidRDefault="00000000">
            <w:r>
              <w:t>Tipo</w:t>
            </w:r>
          </w:p>
        </w:tc>
        <w:tc>
          <w:tcPr>
            <w:tcW w:w="4320" w:type="dxa"/>
          </w:tcPr>
          <w:p w14:paraId="0C27C686" w14:textId="77777777" w:rsidR="00AB0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Historia (Story)</w:t>
            </w:r>
          </w:p>
        </w:tc>
      </w:tr>
      <w:tr w:rsidR="00AB051B" w14:paraId="601E38DE" w14:textId="77777777" w:rsidTr="00AB0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39A38A" w14:textId="77777777" w:rsidR="00AB051B" w:rsidRDefault="00000000">
            <w:r>
              <w:t>Descripción</w:t>
            </w:r>
          </w:p>
        </w:tc>
        <w:tc>
          <w:tcPr>
            <w:tcW w:w="4320" w:type="dxa"/>
          </w:tcPr>
          <w:p w14:paraId="6243DA65" w14:textId="77777777" w:rsidR="00AB0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Como cliente del banco, quiero ver la tabla de amortización mes a mes, para entender cómo se distribuye el pago entre capital e intereses.</w:t>
            </w:r>
          </w:p>
        </w:tc>
      </w:tr>
      <w:tr w:rsidR="00AB051B" w14:paraId="4C59A03D" w14:textId="77777777" w:rsidTr="00AB0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78973C" w14:textId="77777777" w:rsidR="00AB051B" w:rsidRDefault="00000000">
            <w:r>
              <w:t>Criterios de aceptación</w:t>
            </w:r>
          </w:p>
        </w:tc>
        <w:tc>
          <w:tcPr>
            <w:tcW w:w="4320" w:type="dxa"/>
          </w:tcPr>
          <w:p w14:paraId="674E9291" w14:textId="77777777" w:rsidR="00AB0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Criterios de aceptación:</w:t>
            </w:r>
            <w:r>
              <w:br/>
              <w:t xml:space="preserve">• La tabla debe mostrar: número de cuota, cuota mensual, capital, interés y saldo </w:t>
            </w:r>
            <w:r>
              <w:lastRenderedPageBreak/>
              <w:t>restante.</w:t>
            </w:r>
            <w:r>
              <w:br/>
              <w:t>• Debe mostrar todas las cuotas del crédito.</w:t>
            </w:r>
            <w:r>
              <w:br/>
              <w:t>• Los montos deben estar en UF.</w:t>
            </w:r>
            <w:r>
              <w:br/>
              <w:t>• Debe ser posible desplazarse por la tabla si tiene muchas filas.</w:t>
            </w:r>
          </w:p>
        </w:tc>
      </w:tr>
      <w:tr w:rsidR="00AB051B" w14:paraId="38DCA547" w14:textId="77777777" w:rsidTr="00AB0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6533A8" w14:textId="77777777" w:rsidR="00AB051B" w:rsidRDefault="00000000">
            <w:r>
              <w:lastRenderedPageBreak/>
              <w:t>Story Points / Prioridad</w:t>
            </w:r>
          </w:p>
        </w:tc>
        <w:tc>
          <w:tcPr>
            <w:tcW w:w="4320" w:type="dxa"/>
          </w:tcPr>
          <w:p w14:paraId="367B724C" w14:textId="77777777" w:rsidR="00AB0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 puntos  |  Medium</w:t>
            </w:r>
          </w:p>
        </w:tc>
      </w:tr>
    </w:tbl>
    <w:p w14:paraId="03BD5C34" w14:textId="77777777" w:rsidR="00AB051B" w:rsidRDefault="00AB051B"/>
    <w:p w14:paraId="1286EE57" w14:textId="77777777" w:rsidR="00AB051B" w:rsidRDefault="00000000">
      <w:pPr>
        <w:pStyle w:val="Ttulo2"/>
      </w:pPr>
      <w:r>
        <w:rPr>
          <w:color w:val="232F3E"/>
        </w:rPr>
        <w:t>Historia SH-7: Comparar escenarios de simulación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B051B" w14:paraId="5C2FDA2E" w14:textId="77777777" w:rsidTr="00AB0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7242F7" w14:textId="77777777" w:rsidR="00AB051B" w:rsidRDefault="00000000">
            <w:r>
              <w:t>Resumen (título)</w:t>
            </w:r>
          </w:p>
        </w:tc>
        <w:tc>
          <w:tcPr>
            <w:tcW w:w="4320" w:type="dxa"/>
          </w:tcPr>
          <w:p w14:paraId="037FE2E3" w14:textId="77777777" w:rsidR="00AB05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Comparar escenarios de simulación</w:t>
            </w:r>
          </w:p>
        </w:tc>
      </w:tr>
      <w:tr w:rsidR="00AB051B" w14:paraId="3F8E139D" w14:textId="77777777" w:rsidTr="00AB0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D20DFF" w14:textId="77777777" w:rsidR="00AB051B" w:rsidRDefault="00000000">
            <w:r>
              <w:t>Tipo</w:t>
            </w:r>
          </w:p>
        </w:tc>
        <w:tc>
          <w:tcPr>
            <w:tcW w:w="4320" w:type="dxa"/>
          </w:tcPr>
          <w:p w14:paraId="3F6FD012" w14:textId="77777777" w:rsidR="00AB0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Historia (Story)</w:t>
            </w:r>
          </w:p>
        </w:tc>
      </w:tr>
      <w:tr w:rsidR="00AB051B" w14:paraId="0831E9C6" w14:textId="77777777" w:rsidTr="00AB0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93360B" w14:textId="77777777" w:rsidR="00AB051B" w:rsidRDefault="00000000">
            <w:r>
              <w:t>Descripción</w:t>
            </w:r>
          </w:p>
        </w:tc>
        <w:tc>
          <w:tcPr>
            <w:tcW w:w="4320" w:type="dxa"/>
          </w:tcPr>
          <w:p w14:paraId="528D0CD3" w14:textId="77777777" w:rsidR="00AB0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Como cliente del banco, quiero comparar dos o más simulaciones con distintos plazos o montos de pie, para elegir la mejor opción.</w:t>
            </w:r>
          </w:p>
        </w:tc>
      </w:tr>
      <w:tr w:rsidR="00AB051B" w14:paraId="21ABCBB9" w14:textId="77777777" w:rsidTr="00AB0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E212B7" w14:textId="77777777" w:rsidR="00AB051B" w:rsidRDefault="00000000">
            <w:r>
              <w:t>Criterios de aceptación</w:t>
            </w:r>
          </w:p>
        </w:tc>
        <w:tc>
          <w:tcPr>
            <w:tcW w:w="4320" w:type="dxa"/>
          </w:tcPr>
          <w:p w14:paraId="64F4E2C0" w14:textId="77777777" w:rsidR="00AB0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Criterios de aceptación:</w:t>
            </w:r>
            <w:r>
              <w:br/>
              <w:t>• Debe permitir guardar al menos 2 simulaciones para comparar.</w:t>
            </w:r>
            <w:r>
              <w:br/>
              <w:t>• La comparación debe mostrarse lado a lado.</w:t>
            </w:r>
            <w:r>
              <w:br/>
              <w:t>• Debe destacar las diferencias en cuota mensual y costo total.</w:t>
            </w:r>
            <w:r>
              <w:br/>
              <w:t>• Debe tener un botón para limpiar las simulaciones guardadas.</w:t>
            </w:r>
          </w:p>
        </w:tc>
      </w:tr>
      <w:tr w:rsidR="00AB051B" w14:paraId="511EA49E" w14:textId="77777777" w:rsidTr="00AB0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B3483B" w14:textId="77777777" w:rsidR="00AB051B" w:rsidRDefault="00000000">
            <w:r>
              <w:t>Story Points / Prioridad</w:t>
            </w:r>
          </w:p>
        </w:tc>
        <w:tc>
          <w:tcPr>
            <w:tcW w:w="4320" w:type="dxa"/>
          </w:tcPr>
          <w:p w14:paraId="36E6D8F9" w14:textId="77777777" w:rsidR="00AB0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 puntos  |  Medium</w:t>
            </w:r>
          </w:p>
        </w:tc>
      </w:tr>
    </w:tbl>
    <w:p w14:paraId="11EEE929" w14:textId="77777777" w:rsidR="00AB051B" w:rsidRDefault="00000000">
      <w:pPr>
        <w:pStyle w:val="Ttulo2"/>
      </w:pPr>
      <w:r>
        <w:rPr>
          <w:color w:val="232F3E"/>
        </w:rPr>
        <w:t xml:space="preserve">Historia SH-8: </w:t>
      </w:r>
      <w:proofErr w:type="spellStart"/>
      <w:r>
        <w:rPr>
          <w:color w:val="232F3E"/>
        </w:rPr>
        <w:t>Diseñar</w:t>
      </w:r>
      <w:proofErr w:type="spellEnd"/>
      <w:r>
        <w:rPr>
          <w:color w:val="232F3E"/>
        </w:rPr>
        <w:t xml:space="preserve"> </w:t>
      </w:r>
      <w:proofErr w:type="spellStart"/>
      <w:r>
        <w:rPr>
          <w:color w:val="232F3E"/>
        </w:rPr>
        <w:t>interfaz</w:t>
      </w:r>
      <w:proofErr w:type="spellEnd"/>
      <w:r>
        <w:rPr>
          <w:color w:val="232F3E"/>
        </w:rPr>
        <w:t xml:space="preserve"> responsive del simulador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B051B" w14:paraId="55F21F76" w14:textId="77777777" w:rsidTr="00AB0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737D60" w14:textId="77777777" w:rsidR="00AB051B" w:rsidRDefault="00000000">
            <w:r>
              <w:t>Resumen (título)</w:t>
            </w:r>
          </w:p>
        </w:tc>
        <w:tc>
          <w:tcPr>
            <w:tcW w:w="4320" w:type="dxa"/>
          </w:tcPr>
          <w:p w14:paraId="0A9D7730" w14:textId="77777777" w:rsidR="00AB05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Diseñar interfaz responsive del simulador</w:t>
            </w:r>
          </w:p>
        </w:tc>
      </w:tr>
      <w:tr w:rsidR="00AB051B" w14:paraId="5EEAC9F4" w14:textId="77777777" w:rsidTr="00AB0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ADE675" w14:textId="77777777" w:rsidR="00AB051B" w:rsidRDefault="00000000">
            <w:r>
              <w:t>Tipo</w:t>
            </w:r>
          </w:p>
        </w:tc>
        <w:tc>
          <w:tcPr>
            <w:tcW w:w="4320" w:type="dxa"/>
          </w:tcPr>
          <w:p w14:paraId="5E6EE241" w14:textId="77777777" w:rsidR="00AB0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Historia (Story)</w:t>
            </w:r>
          </w:p>
        </w:tc>
      </w:tr>
      <w:tr w:rsidR="00AB051B" w14:paraId="747BC52B" w14:textId="77777777" w:rsidTr="00AB0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527685" w14:textId="77777777" w:rsidR="00AB051B" w:rsidRDefault="00000000">
            <w:r>
              <w:t>Descripción</w:t>
            </w:r>
          </w:p>
        </w:tc>
        <w:tc>
          <w:tcPr>
            <w:tcW w:w="4320" w:type="dxa"/>
          </w:tcPr>
          <w:p w14:paraId="2699C733" w14:textId="77777777" w:rsidR="00AB0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Como cliente del banco, quiero usar el simulador desde mi celular, para cotizar mi crédito en cualquier momento.</w:t>
            </w:r>
          </w:p>
        </w:tc>
      </w:tr>
      <w:tr w:rsidR="00AB051B" w14:paraId="79B20F14" w14:textId="77777777" w:rsidTr="00AB0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47F410" w14:textId="77777777" w:rsidR="00AB051B" w:rsidRDefault="00000000">
            <w:r>
              <w:t>Criterios de aceptación</w:t>
            </w:r>
          </w:p>
        </w:tc>
        <w:tc>
          <w:tcPr>
            <w:tcW w:w="4320" w:type="dxa"/>
          </w:tcPr>
          <w:p w14:paraId="226AE3CE" w14:textId="77777777" w:rsidR="00AB0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Criterios de aceptación:</w:t>
            </w:r>
            <w:r>
              <w:br/>
              <w:t>• El formulario y los resultados deben adaptarse a pantallas móviles.</w:t>
            </w:r>
            <w:r>
              <w:br/>
              <w:t>• Los botones deben ser fáciles de presionar en pantalla táctil.</w:t>
            </w:r>
            <w:r>
              <w:br/>
              <w:t>• La tabla de amortización debe ser desplazable horizontalmente en móvil.</w:t>
            </w:r>
            <w:r>
              <w:br/>
              <w:t>• Debe funcionar correctamente en Chrome y Safari móvil.</w:t>
            </w:r>
          </w:p>
        </w:tc>
      </w:tr>
      <w:tr w:rsidR="00AB051B" w14:paraId="38D4E9A6" w14:textId="77777777" w:rsidTr="00AB0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F969C7" w14:textId="77777777" w:rsidR="00AB051B" w:rsidRDefault="00000000">
            <w:r>
              <w:t>Story Points / Prioridad</w:t>
            </w:r>
          </w:p>
        </w:tc>
        <w:tc>
          <w:tcPr>
            <w:tcW w:w="4320" w:type="dxa"/>
          </w:tcPr>
          <w:p w14:paraId="015BC659" w14:textId="77777777" w:rsidR="00AB0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 puntos  |  Low</w:t>
            </w:r>
          </w:p>
        </w:tc>
      </w:tr>
    </w:tbl>
    <w:p w14:paraId="59ED6088" w14:textId="77777777" w:rsidR="00AB051B" w:rsidRDefault="00000000">
      <w:pPr>
        <w:pStyle w:val="Ttulo1"/>
      </w:pPr>
      <w:proofErr w:type="spellStart"/>
      <w:r>
        <w:rPr>
          <w:color w:val="232F3E"/>
        </w:rPr>
        <w:lastRenderedPageBreak/>
        <w:t>Parte</w:t>
      </w:r>
      <w:proofErr w:type="spellEnd"/>
      <w:r>
        <w:rPr>
          <w:color w:val="232F3E"/>
        </w:rPr>
        <w:t xml:space="preserve"> 4: </w:t>
      </w:r>
      <w:proofErr w:type="spellStart"/>
      <w:r>
        <w:rPr>
          <w:color w:val="232F3E"/>
        </w:rPr>
        <w:t>Priorizar</w:t>
      </w:r>
      <w:proofErr w:type="spellEnd"/>
      <w:r>
        <w:rPr>
          <w:color w:val="232F3E"/>
        </w:rPr>
        <w:t xml:space="preserve"> </w:t>
      </w:r>
      <w:proofErr w:type="spellStart"/>
      <w:r>
        <w:rPr>
          <w:color w:val="232F3E"/>
        </w:rPr>
        <w:t>el</w:t>
      </w:r>
      <w:proofErr w:type="spellEnd"/>
      <w:r>
        <w:rPr>
          <w:color w:val="232F3E"/>
        </w:rPr>
        <w:t xml:space="preserve"> Product Backlog</w:t>
      </w:r>
    </w:p>
    <w:p w14:paraId="029D303B" w14:textId="77777777" w:rsidR="00AB051B" w:rsidRDefault="00000000">
      <w:r>
        <w:rPr>
          <w:b/>
          <w:color w:val="0052CC"/>
          <w:sz w:val="24"/>
        </w:rPr>
        <w:t>Paso 5: Ordenar las historias por prioridad</w:t>
      </w:r>
    </w:p>
    <w:p w14:paraId="634FED58" w14:textId="77777777" w:rsidR="00AB051B" w:rsidRDefault="00000000">
      <w:r>
        <w:t>En Jira, el orden del Backlog representa la prioridad. Las historias más arriba son las más importantes y se trabajarán primero.</w:t>
      </w:r>
    </w:p>
    <w:p w14:paraId="0C5145BB" w14:textId="77777777" w:rsidR="00AB051B" w:rsidRDefault="00000000">
      <w:pPr>
        <w:pStyle w:val="Listaconnmeros"/>
      </w:pPr>
      <w:r>
        <w:t>Ve al Backlog de tu proyecto.</w:t>
      </w:r>
    </w:p>
    <w:p w14:paraId="24ECCB9C" w14:textId="77777777" w:rsidR="00AB051B" w:rsidRDefault="00000000">
      <w:pPr>
        <w:pStyle w:val="Listaconnmeros"/>
      </w:pPr>
      <w:r>
        <w:t>Arrastra las historias para ordenarlas según la siguiente prioridad (de arriba hacia abajo):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B051B" w14:paraId="4EC34353" w14:textId="77777777" w:rsidTr="00AB0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4BEDC0" w14:textId="77777777" w:rsidR="00AB051B" w:rsidRDefault="00000000">
            <w:r>
              <w:t>Orden</w:t>
            </w:r>
          </w:p>
        </w:tc>
        <w:tc>
          <w:tcPr>
            <w:tcW w:w="2880" w:type="dxa"/>
          </w:tcPr>
          <w:p w14:paraId="1AEC9C92" w14:textId="77777777" w:rsidR="00AB05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Historia</w:t>
            </w:r>
          </w:p>
        </w:tc>
        <w:tc>
          <w:tcPr>
            <w:tcW w:w="2880" w:type="dxa"/>
          </w:tcPr>
          <w:p w14:paraId="023F3AE6" w14:textId="77777777" w:rsidR="00AB05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</w:tr>
      <w:tr w:rsidR="00AB051B" w14:paraId="4B7F01A8" w14:textId="77777777" w:rsidTr="00AB0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FAA2B8" w14:textId="77777777" w:rsidR="00AB051B" w:rsidRDefault="00000000">
            <w:r>
              <w:t>1</w:t>
            </w:r>
          </w:p>
        </w:tc>
        <w:tc>
          <w:tcPr>
            <w:tcW w:w="2880" w:type="dxa"/>
          </w:tcPr>
          <w:p w14:paraId="314135FA" w14:textId="77777777" w:rsidR="00AB0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SH-1: Ingresar datos de simulación</w:t>
            </w:r>
          </w:p>
        </w:tc>
        <w:tc>
          <w:tcPr>
            <w:tcW w:w="2880" w:type="dxa"/>
          </w:tcPr>
          <w:p w14:paraId="2DC07616" w14:textId="77777777" w:rsidR="00AB0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Highest</w:t>
            </w:r>
          </w:p>
        </w:tc>
      </w:tr>
      <w:tr w:rsidR="00AB051B" w14:paraId="7A78BCE3" w14:textId="77777777" w:rsidTr="00AB0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6F77CD" w14:textId="77777777" w:rsidR="00AB051B" w:rsidRDefault="00000000">
            <w:r>
              <w:t>2</w:t>
            </w:r>
          </w:p>
        </w:tc>
        <w:tc>
          <w:tcPr>
            <w:tcW w:w="2880" w:type="dxa"/>
          </w:tcPr>
          <w:p w14:paraId="6953D148" w14:textId="77777777" w:rsidR="00AB0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SH-2: Calcular cuota mensual del crédito</w:t>
            </w:r>
          </w:p>
        </w:tc>
        <w:tc>
          <w:tcPr>
            <w:tcW w:w="2880" w:type="dxa"/>
          </w:tcPr>
          <w:p w14:paraId="4F90A0E1" w14:textId="77777777" w:rsidR="00AB0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Highest</w:t>
            </w:r>
          </w:p>
        </w:tc>
      </w:tr>
      <w:tr w:rsidR="00AB051B" w14:paraId="5FF54722" w14:textId="77777777" w:rsidTr="00AB0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F358EA" w14:textId="77777777" w:rsidR="00AB051B" w:rsidRDefault="00000000">
            <w:r>
              <w:t>3</w:t>
            </w:r>
          </w:p>
        </w:tc>
        <w:tc>
          <w:tcPr>
            <w:tcW w:w="2880" w:type="dxa"/>
          </w:tcPr>
          <w:p w14:paraId="06A6B3A5" w14:textId="77777777" w:rsidR="00AB0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SH-3: Mostrar resumen de la simulación</w:t>
            </w:r>
          </w:p>
        </w:tc>
        <w:tc>
          <w:tcPr>
            <w:tcW w:w="2880" w:type="dxa"/>
          </w:tcPr>
          <w:p w14:paraId="444681FB" w14:textId="77777777" w:rsidR="00AB0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Highest</w:t>
            </w:r>
          </w:p>
        </w:tc>
      </w:tr>
      <w:tr w:rsidR="00AB051B" w14:paraId="4C1B9E21" w14:textId="77777777" w:rsidTr="00AB0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B6D218" w14:textId="77777777" w:rsidR="00AB051B" w:rsidRDefault="00000000">
            <w:r>
              <w:t>4</w:t>
            </w:r>
          </w:p>
        </w:tc>
        <w:tc>
          <w:tcPr>
            <w:tcW w:w="2880" w:type="dxa"/>
          </w:tcPr>
          <w:p w14:paraId="03A6CE65" w14:textId="77777777" w:rsidR="00AB0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SH-4: Validar monto máximo de financiamiento</w:t>
            </w:r>
          </w:p>
        </w:tc>
        <w:tc>
          <w:tcPr>
            <w:tcW w:w="2880" w:type="dxa"/>
          </w:tcPr>
          <w:p w14:paraId="3148ACD8" w14:textId="77777777" w:rsidR="00AB0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</w:tr>
      <w:tr w:rsidR="00AB051B" w14:paraId="57E546F8" w14:textId="77777777" w:rsidTr="00AB0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8E32A6" w14:textId="77777777" w:rsidR="00AB051B" w:rsidRDefault="00000000">
            <w:r>
              <w:t>5</w:t>
            </w:r>
          </w:p>
        </w:tc>
        <w:tc>
          <w:tcPr>
            <w:tcW w:w="2880" w:type="dxa"/>
          </w:tcPr>
          <w:p w14:paraId="1C3A0244" w14:textId="77777777" w:rsidR="00AB0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SH-5: Convertir valores entre UF y pesos</w:t>
            </w:r>
          </w:p>
        </w:tc>
        <w:tc>
          <w:tcPr>
            <w:tcW w:w="2880" w:type="dxa"/>
          </w:tcPr>
          <w:p w14:paraId="7875BD1F" w14:textId="77777777" w:rsidR="00AB0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AB051B" w14:paraId="43F36E3A" w14:textId="77777777" w:rsidTr="00AB0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E089EA" w14:textId="77777777" w:rsidR="00AB051B" w:rsidRDefault="00000000">
            <w:r>
              <w:t>6</w:t>
            </w:r>
          </w:p>
        </w:tc>
        <w:tc>
          <w:tcPr>
            <w:tcW w:w="2880" w:type="dxa"/>
          </w:tcPr>
          <w:p w14:paraId="6E17861C" w14:textId="77777777" w:rsidR="00AB0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SH-6: Mostrar tabla de amortización</w:t>
            </w:r>
          </w:p>
        </w:tc>
        <w:tc>
          <w:tcPr>
            <w:tcW w:w="2880" w:type="dxa"/>
          </w:tcPr>
          <w:p w14:paraId="1780D18B" w14:textId="77777777" w:rsidR="00AB0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</w:tr>
      <w:tr w:rsidR="00AB051B" w14:paraId="2D3E25A5" w14:textId="77777777" w:rsidTr="00AB0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D891C4" w14:textId="77777777" w:rsidR="00AB051B" w:rsidRDefault="00000000">
            <w:r>
              <w:t>7</w:t>
            </w:r>
          </w:p>
        </w:tc>
        <w:tc>
          <w:tcPr>
            <w:tcW w:w="2880" w:type="dxa"/>
          </w:tcPr>
          <w:p w14:paraId="4B5CFF38" w14:textId="77777777" w:rsidR="00AB0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SH-7: Comparar escenarios de simulación</w:t>
            </w:r>
          </w:p>
        </w:tc>
        <w:tc>
          <w:tcPr>
            <w:tcW w:w="2880" w:type="dxa"/>
          </w:tcPr>
          <w:p w14:paraId="49B7DA4A" w14:textId="77777777" w:rsidR="00AB0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AB051B" w14:paraId="1E27E620" w14:textId="77777777" w:rsidTr="00AB0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36FFD6" w14:textId="77777777" w:rsidR="00AB051B" w:rsidRDefault="00000000">
            <w:r>
              <w:t>8</w:t>
            </w:r>
          </w:p>
        </w:tc>
        <w:tc>
          <w:tcPr>
            <w:tcW w:w="2880" w:type="dxa"/>
          </w:tcPr>
          <w:p w14:paraId="0D0186DE" w14:textId="77777777" w:rsidR="00AB0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SH-8: Diseñar interfaz responsive</w:t>
            </w:r>
          </w:p>
        </w:tc>
        <w:tc>
          <w:tcPr>
            <w:tcW w:w="2880" w:type="dxa"/>
          </w:tcPr>
          <w:p w14:paraId="0E9FA920" w14:textId="77777777" w:rsidR="00AB0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</w:tr>
    </w:tbl>
    <w:p w14:paraId="7BB4279F" w14:textId="77777777" w:rsidR="00AB051B" w:rsidRDefault="00AB051B"/>
    <w:p w14:paraId="49610256" w14:textId="77777777" w:rsidR="00AB051B" w:rsidRDefault="00000000">
      <w:r>
        <w:rPr>
          <w:b/>
          <w:color w:val="0052CC"/>
        </w:rPr>
        <w:t xml:space="preserve">💡 Nota: </w:t>
      </w:r>
      <w:r>
        <w:t>En Scrum, el Product Owner es quien prioriza el Backlog. En este ejercicio, tú asumes ese rol. La priorización se basa en el valor de negocio: primero lo que permite al cliente hacer una simulación básica (MVP).</w:t>
      </w:r>
    </w:p>
    <w:p w14:paraId="29A37596" w14:textId="77777777" w:rsidR="00AB051B" w:rsidRDefault="00000000">
      <w:r>
        <w:br w:type="page"/>
      </w:r>
    </w:p>
    <w:p w14:paraId="7EE2B4E2" w14:textId="77777777" w:rsidR="00AB051B" w:rsidRDefault="00000000">
      <w:pPr>
        <w:pStyle w:val="Ttulo1"/>
      </w:pPr>
      <w:r>
        <w:rPr>
          <w:color w:val="232F3E"/>
        </w:rPr>
        <w:lastRenderedPageBreak/>
        <w:t>Parte 5: Crear y planificar el Sprint</w:t>
      </w:r>
    </w:p>
    <w:p w14:paraId="5A42478C" w14:textId="77777777" w:rsidR="00AB051B" w:rsidRDefault="00000000">
      <w:r>
        <w:t>En Scrum, el trabajo se organiza en Sprints: períodos cortos de tiempo (generalmente 2 semanas) donde el equipo se compromete a completar un conjunto de historias.</w:t>
      </w:r>
    </w:p>
    <w:p w14:paraId="3BBFB308" w14:textId="77777777" w:rsidR="00AB051B" w:rsidRDefault="00000000">
      <w:r>
        <w:rPr>
          <w:b/>
          <w:color w:val="0052CC"/>
          <w:sz w:val="24"/>
        </w:rPr>
        <w:t>Paso 6: Crear el Sprint 1</w:t>
      </w:r>
    </w:p>
    <w:p w14:paraId="44440655" w14:textId="77777777" w:rsidR="00AB051B" w:rsidRDefault="00000000">
      <w:pPr>
        <w:pStyle w:val="Listaconnmeros"/>
      </w:pPr>
      <w:r>
        <w:t>En el Backlog, verás una sección superior que dice 'Sprint' (o un botón 'Crear sprint').</w:t>
      </w:r>
    </w:p>
    <w:p w14:paraId="00B3CF36" w14:textId="77777777" w:rsidR="00AB051B" w:rsidRDefault="00000000">
      <w:pPr>
        <w:pStyle w:val="Listaconnmeros"/>
      </w:pPr>
      <w:r>
        <w:t>Haz clic en "Crear sprint".</w:t>
      </w:r>
    </w:p>
    <w:p w14:paraId="0D21066A" w14:textId="77777777" w:rsidR="00AB051B" w:rsidRDefault="00000000">
      <w:pPr>
        <w:pStyle w:val="Listaconnmeros"/>
      </w:pPr>
      <w:r>
        <w:t>Haz clic en el nombre del sprint para editarlo y configura: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B051B" w14:paraId="5BECF4C3" w14:textId="77777777" w:rsidTr="00AB0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FFC209" w14:textId="77777777" w:rsidR="00AB051B" w:rsidRDefault="00000000">
            <w:r>
              <w:t>Nombre</w:t>
            </w:r>
          </w:p>
        </w:tc>
        <w:tc>
          <w:tcPr>
            <w:tcW w:w="4320" w:type="dxa"/>
          </w:tcPr>
          <w:p w14:paraId="5CC3BB15" w14:textId="77777777" w:rsidR="00AB05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1 - MVP Simulador</w:t>
            </w:r>
          </w:p>
        </w:tc>
      </w:tr>
      <w:tr w:rsidR="00AB051B" w14:paraId="7E0DF4F9" w14:textId="77777777" w:rsidTr="00AB0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76B867" w14:textId="77777777" w:rsidR="00AB051B" w:rsidRDefault="00000000">
            <w:r>
              <w:t>Duración</w:t>
            </w:r>
          </w:p>
        </w:tc>
        <w:tc>
          <w:tcPr>
            <w:tcW w:w="4320" w:type="dxa"/>
          </w:tcPr>
          <w:p w14:paraId="618D1FE8" w14:textId="77777777" w:rsidR="00AB0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semanas</w:t>
            </w:r>
          </w:p>
        </w:tc>
      </w:tr>
      <w:tr w:rsidR="00AB051B" w14:paraId="0EE1BEE3" w14:textId="77777777" w:rsidTr="00AB0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7BF1A9" w14:textId="77777777" w:rsidR="00AB051B" w:rsidRDefault="00000000">
            <w:r>
              <w:t>Fecha de inicio</w:t>
            </w:r>
          </w:p>
        </w:tc>
        <w:tc>
          <w:tcPr>
            <w:tcW w:w="4320" w:type="dxa"/>
          </w:tcPr>
          <w:p w14:paraId="45F2CE50" w14:textId="77777777" w:rsidR="00AB0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 de hoy</w:t>
            </w:r>
          </w:p>
        </w:tc>
      </w:tr>
      <w:tr w:rsidR="00AB051B" w14:paraId="5D9A44C6" w14:textId="77777777" w:rsidTr="00AB0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64CC8E" w14:textId="77777777" w:rsidR="00AB051B" w:rsidRDefault="00000000">
            <w:r>
              <w:t>Fecha de fin</w:t>
            </w:r>
          </w:p>
        </w:tc>
        <w:tc>
          <w:tcPr>
            <w:tcW w:w="4320" w:type="dxa"/>
          </w:tcPr>
          <w:p w14:paraId="07081F02" w14:textId="77777777" w:rsidR="00AB0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semanas desde hoy</w:t>
            </w:r>
          </w:p>
        </w:tc>
      </w:tr>
    </w:tbl>
    <w:p w14:paraId="024D50DA" w14:textId="77777777" w:rsidR="00AB051B" w:rsidRDefault="00AB051B"/>
    <w:p w14:paraId="6B236467" w14:textId="77777777" w:rsidR="00AB051B" w:rsidRDefault="00000000">
      <w:r>
        <w:rPr>
          <w:b/>
          <w:color w:val="0052CC"/>
          <w:sz w:val="24"/>
        </w:rPr>
        <w:t>Paso 7: Mover historias al Sprint</w:t>
      </w:r>
    </w:p>
    <w:p w14:paraId="47CFBFE0" w14:textId="77777777" w:rsidR="00AB051B" w:rsidRDefault="00000000">
      <w:r>
        <w:t>Ahora debes decidir qué historias entran en el Sprint 1. Considerando que un equipo pequeño (3-4 personas) puede completar entre 13 y 21 Story Points por Sprint, seleccionaremos las historias más prioritarias que sumen aproximadamente ese rango.</w:t>
      </w:r>
    </w:p>
    <w:p w14:paraId="0800D9E8" w14:textId="77777777" w:rsidR="00AB051B" w:rsidRDefault="00000000">
      <w:pPr>
        <w:pStyle w:val="Listaconnmeros"/>
      </w:pPr>
      <w:r>
        <w:t>Arrastra las siguientes historias desde el Backlog hacia el Sprint 1: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B051B" w14:paraId="1058082B" w14:textId="77777777" w:rsidTr="00AB0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B4517B" w14:textId="77777777" w:rsidR="00AB051B" w:rsidRDefault="00000000">
            <w:r>
              <w:t>Historia</w:t>
            </w:r>
          </w:p>
        </w:tc>
        <w:tc>
          <w:tcPr>
            <w:tcW w:w="2880" w:type="dxa"/>
          </w:tcPr>
          <w:p w14:paraId="57A69800" w14:textId="77777777" w:rsidR="00AB05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Story Points</w:t>
            </w:r>
          </w:p>
        </w:tc>
        <w:tc>
          <w:tcPr>
            <w:tcW w:w="2880" w:type="dxa"/>
          </w:tcPr>
          <w:p w14:paraId="2D221A4F" w14:textId="77777777" w:rsidR="00AB05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</w:tr>
      <w:tr w:rsidR="00AB051B" w14:paraId="5745E579" w14:textId="77777777" w:rsidTr="00AB0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3E0754" w14:textId="77777777" w:rsidR="00AB051B" w:rsidRDefault="00000000">
            <w:r>
              <w:t>SH-1: Ingresar datos de simulación</w:t>
            </w:r>
          </w:p>
        </w:tc>
        <w:tc>
          <w:tcPr>
            <w:tcW w:w="2880" w:type="dxa"/>
          </w:tcPr>
          <w:p w14:paraId="12ABF3B7" w14:textId="77777777" w:rsidR="00AB0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69B170EB" w14:textId="77777777" w:rsidR="00AB0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Highest</w:t>
            </w:r>
          </w:p>
        </w:tc>
      </w:tr>
      <w:tr w:rsidR="00AB051B" w14:paraId="4ADAF461" w14:textId="77777777" w:rsidTr="00AB0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8147B2" w14:textId="77777777" w:rsidR="00AB051B" w:rsidRDefault="00000000">
            <w:r>
              <w:t>SH-2: Calcular cuota mensual</w:t>
            </w:r>
          </w:p>
        </w:tc>
        <w:tc>
          <w:tcPr>
            <w:tcW w:w="2880" w:type="dxa"/>
          </w:tcPr>
          <w:p w14:paraId="0DA8515B" w14:textId="77777777" w:rsidR="00AB0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0D45D3CC" w14:textId="77777777" w:rsidR="00AB0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Highest</w:t>
            </w:r>
          </w:p>
        </w:tc>
      </w:tr>
      <w:tr w:rsidR="00AB051B" w14:paraId="71574D88" w14:textId="77777777" w:rsidTr="00AB0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DDFAB7" w14:textId="77777777" w:rsidR="00AB051B" w:rsidRDefault="00000000">
            <w:r>
              <w:t>SH-3: Mostrar resumen de simulación</w:t>
            </w:r>
          </w:p>
        </w:tc>
        <w:tc>
          <w:tcPr>
            <w:tcW w:w="2880" w:type="dxa"/>
          </w:tcPr>
          <w:p w14:paraId="7AE81146" w14:textId="77777777" w:rsidR="00AB0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33EB9F9E" w14:textId="77777777" w:rsidR="00AB0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Highest</w:t>
            </w:r>
          </w:p>
        </w:tc>
      </w:tr>
      <w:tr w:rsidR="00AB051B" w14:paraId="093B79BD" w14:textId="77777777" w:rsidTr="00AB0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465224" w14:textId="77777777" w:rsidR="00AB051B" w:rsidRDefault="00000000">
            <w:r>
              <w:t>SH-4: Validar monto máximo</w:t>
            </w:r>
          </w:p>
        </w:tc>
        <w:tc>
          <w:tcPr>
            <w:tcW w:w="2880" w:type="dxa"/>
          </w:tcPr>
          <w:p w14:paraId="4DCA12F5" w14:textId="77777777" w:rsidR="00AB0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5C461FB6" w14:textId="77777777" w:rsidR="00AB0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</w:tr>
      <w:tr w:rsidR="00AB051B" w14:paraId="3EC06BE4" w14:textId="77777777" w:rsidTr="00AB0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B9FB5C" w14:textId="77777777" w:rsidR="00AB051B" w:rsidRDefault="00000000">
            <w:r>
              <w:t>SH-5: Convertir UF y pesos</w:t>
            </w:r>
          </w:p>
        </w:tc>
        <w:tc>
          <w:tcPr>
            <w:tcW w:w="2880" w:type="dxa"/>
          </w:tcPr>
          <w:p w14:paraId="7EECDEFF" w14:textId="77777777" w:rsidR="00AB0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6033D006" w14:textId="77777777" w:rsidR="00AB0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</w:tbl>
    <w:p w14:paraId="76F7F160" w14:textId="77777777" w:rsidR="00AB051B" w:rsidRDefault="00AB051B"/>
    <w:p w14:paraId="20F3F121" w14:textId="77777777" w:rsidR="00AB051B" w:rsidRDefault="00000000">
      <w:r>
        <w:rPr>
          <w:b/>
        </w:rPr>
        <w:t>Total Sprint 1: 16 Story Points</w:t>
      </w:r>
    </w:p>
    <w:p w14:paraId="58637AEA" w14:textId="77777777" w:rsidR="00AB051B" w:rsidRDefault="00000000">
      <w:r>
        <w:rPr>
          <w:b/>
          <w:color w:val="0052CC"/>
        </w:rPr>
        <w:t xml:space="preserve">💡 Nota: </w:t>
      </w:r>
      <w:r>
        <w:t>Las historias SH-6, SH-7 y SH-8 quedan en el Backlog para futuros sprints. Esto es normal en Scrum: no todo se hace en el primer Sprint.</w:t>
      </w:r>
    </w:p>
    <w:p w14:paraId="7B6F58B8" w14:textId="77777777" w:rsidR="00AB051B" w:rsidRDefault="00000000">
      <w:r>
        <w:rPr>
          <w:b/>
          <w:color w:val="0052CC"/>
          <w:sz w:val="24"/>
        </w:rPr>
        <w:t>Paso 8: Iniciar el Sprint</w:t>
      </w:r>
    </w:p>
    <w:p w14:paraId="79AB7264" w14:textId="77777777" w:rsidR="00AB051B" w:rsidRDefault="00000000">
      <w:pPr>
        <w:pStyle w:val="Listaconnmeros"/>
      </w:pPr>
      <w:r>
        <w:t>En la parte superior del Sprint, haz clic en "Iniciar sprint" (Start sprint).</w:t>
      </w:r>
    </w:p>
    <w:p w14:paraId="41506794" w14:textId="77777777" w:rsidR="00AB051B" w:rsidRDefault="00000000">
      <w:pPr>
        <w:pStyle w:val="Listaconnmeros"/>
      </w:pPr>
      <w:r>
        <w:t>Confirma las fechas y el nombre.</w:t>
      </w:r>
    </w:p>
    <w:p w14:paraId="44A27F58" w14:textId="77777777" w:rsidR="00AB051B" w:rsidRDefault="00000000">
      <w:pPr>
        <w:pStyle w:val="Listaconnmeros"/>
      </w:pPr>
      <w:r>
        <w:t>Haz clic en "Iniciar".</w:t>
      </w:r>
    </w:p>
    <w:p w14:paraId="28FC1FFF" w14:textId="77777777" w:rsidR="00AB051B" w:rsidRDefault="00000000">
      <w:pPr>
        <w:pStyle w:val="Listaconnmeros"/>
      </w:pPr>
      <w:r>
        <w:lastRenderedPageBreak/>
        <w:t>Jira te llevará automáticamente al Tablero (Board), donde verás las historias en la columna "Por hacer".</w:t>
      </w:r>
    </w:p>
    <w:p w14:paraId="6B6448FC" w14:textId="77777777" w:rsidR="00AB051B" w:rsidRDefault="00AB051B"/>
    <w:p w14:paraId="0150D31A" w14:textId="77777777" w:rsidR="00AB051B" w:rsidRDefault="00000000">
      <w:r>
        <w:rPr>
          <w:b/>
          <w:color w:val="0052CC"/>
        </w:rPr>
        <w:t xml:space="preserve">💡 Nota: </w:t>
      </w:r>
      <w:r>
        <w:t>En un proyecto real, el Sprint se inicia durante la ceremonia de Sprint Planning, donde todo el equipo acuerda qué historias se comprometen a entregar.</w:t>
      </w:r>
    </w:p>
    <w:p w14:paraId="14BF40F9" w14:textId="77777777" w:rsidR="00AB051B" w:rsidRDefault="00000000">
      <w:r>
        <w:br w:type="page"/>
      </w:r>
    </w:p>
    <w:p w14:paraId="082C509A" w14:textId="77777777" w:rsidR="00AB051B" w:rsidRDefault="00000000">
      <w:pPr>
        <w:pStyle w:val="Ttulo1"/>
      </w:pPr>
      <w:r>
        <w:rPr>
          <w:color w:val="232F3E"/>
        </w:rPr>
        <w:lastRenderedPageBreak/>
        <w:t>Parte 6: Explorar el tablero Scrum</w:t>
      </w:r>
    </w:p>
    <w:p w14:paraId="271CCF25" w14:textId="77777777" w:rsidR="00AB051B" w:rsidRDefault="00000000">
      <w:r>
        <w:rPr>
          <w:b/>
          <w:color w:val="0052CC"/>
          <w:sz w:val="24"/>
        </w:rPr>
        <w:t>Paso 9: Conocer el tablero</w:t>
      </w:r>
    </w:p>
    <w:p w14:paraId="17437A33" w14:textId="77777777" w:rsidR="00AB051B" w:rsidRDefault="00000000">
      <w:r>
        <w:t>El tablero Scrum tiene 3 columnas por defecto: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B051B" w14:paraId="109FAB99" w14:textId="77777777" w:rsidTr="00AB0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B3B7C1" w14:textId="77777777" w:rsidR="00AB051B" w:rsidRDefault="00000000">
            <w:r>
              <w:t>Columna</w:t>
            </w:r>
          </w:p>
        </w:tc>
        <w:tc>
          <w:tcPr>
            <w:tcW w:w="4320" w:type="dxa"/>
          </w:tcPr>
          <w:p w14:paraId="139D324F" w14:textId="77777777" w:rsidR="00AB05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Significado</w:t>
            </w:r>
          </w:p>
        </w:tc>
      </w:tr>
      <w:tr w:rsidR="00AB051B" w14:paraId="5184094D" w14:textId="77777777" w:rsidTr="00AB0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86D2D3" w14:textId="77777777" w:rsidR="00AB051B" w:rsidRDefault="00000000">
            <w:r>
              <w:t>Por hacer (To Do)</w:t>
            </w:r>
          </w:p>
        </w:tc>
        <w:tc>
          <w:tcPr>
            <w:tcW w:w="4320" w:type="dxa"/>
          </w:tcPr>
          <w:p w14:paraId="4752E0BA" w14:textId="77777777" w:rsidR="00AB0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Historias que aún no se han comenzado.</w:t>
            </w:r>
          </w:p>
        </w:tc>
      </w:tr>
      <w:tr w:rsidR="00AB051B" w14:paraId="3A0F670F" w14:textId="77777777" w:rsidTr="00AB0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659E9F" w14:textId="77777777" w:rsidR="00AB051B" w:rsidRDefault="00000000">
            <w:r>
              <w:t>En progreso (In Progress)</w:t>
            </w:r>
          </w:p>
        </w:tc>
        <w:tc>
          <w:tcPr>
            <w:tcW w:w="4320" w:type="dxa"/>
          </w:tcPr>
          <w:p w14:paraId="428316D3" w14:textId="77777777" w:rsidR="00AB0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Historias en las que el equipo está trabajando activamente.</w:t>
            </w:r>
          </w:p>
        </w:tc>
      </w:tr>
      <w:tr w:rsidR="00AB051B" w14:paraId="777E725D" w14:textId="77777777" w:rsidTr="00AB0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F16C15" w14:textId="77777777" w:rsidR="00AB051B" w:rsidRDefault="00000000">
            <w:r>
              <w:t>Listo (Done)</w:t>
            </w:r>
          </w:p>
        </w:tc>
        <w:tc>
          <w:tcPr>
            <w:tcW w:w="4320" w:type="dxa"/>
          </w:tcPr>
          <w:p w14:paraId="77CC6653" w14:textId="77777777" w:rsidR="00AB0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Historias completadas que cumplen los criterios de aceptación.</w:t>
            </w:r>
          </w:p>
        </w:tc>
      </w:tr>
    </w:tbl>
    <w:p w14:paraId="48F64F7F" w14:textId="77777777" w:rsidR="00AB051B" w:rsidRDefault="00AB051B"/>
    <w:p w14:paraId="2C54A2C4" w14:textId="77777777" w:rsidR="00AB051B" w:rsidRDefault="00000000">
      <w:r>
        <w:rPr>
          <w:b/>
          <w:color w:val="0052CC"/>
          <w:sz w:val="24"/>
        </w:rPr>
        <w:t>Paso 10: Simular el flujo de trabajo</w:t>
      </w:r>
    </w:p>
    <w:p w14:paraId="45F4F4B2" w14:textId="77777777" w:rsidR="00AB051B" w:rsidRDefault="00000000">
      <w:r>
        <w:t>Para practicar el uso del tablero, realiza los siguientes movimientos:</w:t>
      </w:r>
    </w:p>
    <w:p w14:paraId="615C330B" w14:textId="77777777" w:rsidR="00AB051B" w:rsidRDefault="00000000">
      <w:pPr>
        <w:pStyle w:val="Listaconnmeros"/>
      </w:pPr>
      <w:r>
        <w:t>Arrastra "SH-1: Ingresar datos de simulación" a la columna "En progreso".</w:t>
      </w:r>
    </w:p>
    <w:p w14:paraId="291F19CB" w14:textId="77777777" w:rsidR="00AB051B" w:rsidRDefault="00000000">
      <w:pPr>
        <w:pStyle w:val="Listaconnmeros"/>
      </w:pPr>
      <w:r>
        <w:t>Arrastra "SH-4: Validar monto máximo" a la columna "En progreso".</w:t>
      </w:r>
    </w:p>
    <w:p w14:paraId="292D50B2" w14:textId="77777777" w:rsidR="00AB051B" w:rsidRDefault="00000000">
      <w:pPr>
        <w:pStyle w:val="Listaconnmeros"/>
      </w:pPr>
      <w:r>
        <w:t>Ahora arrastra "SH-1: Ingresar datos de simulación" a la columna "Listo".</w:t>
      </w:r>
    </w:p>
    <w:p w14:paraId="4A7D8F3C" w14:textId="77777777" w:rsidR="00AB051B" w:rsidRDefault="00000000">
      <w:pPr>
        <w:pStyle w:val="Listaconnmeros"/>
      </w:pPr>
      <w:r>
        <w:t>Observa cómo el tablero refleja el estado actual del trabajo del equipo.</w:t>
      </w:r>
    </w:p>
    <w:p w14:paraId="4DECD114" w14:textId="77777777" w:rsidR="00AB051B" w:rsidRDefault="00000000">
      <w:r>
        <w:rPr>
          <w:b/>
          <w:color w:val="0052CC"/>
        </w:rPr>
        <w:t xml:space="preserve">💡 Nota: </w:t>
      </w:r>
      <w:r>
        <w:t>En un Sprint real, cada miembro del equipo mueve sus historias a medida que avanza. El tablero se revisa diariamente en la Daily Scrum (reunión diaria de 15 minutos).</w:t>
      </w:r>
    </w:p>
    <w:p w14:paraId="111DD5C5" w14:textId="77777777" w:rsidR="00AB051B" w:rsidRDefault="00000000">
      <w:r>
        <w:br w:type="page"/>
      </w:r>
    </w:p>
    <w:p w14:paraId="409E9074" w14:textId="77777777" w:rsidR="00AB051B" w:rsidRDefault="00000000">
      <w:pPr>
        <w:pStyle w:val="Ttulo1"/>
      </w:pPr>
      <w:r>
        <w:rPr>
          <w:color w:val="232F3E"/>
        </w:rPr>
        <w:lastRenderedPageBreak/>
        <w:t>Resumen de lo aprendido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B051B" w14:paraId="5687BBDC" w14:textId="77777777" w:rsidTr="00AB0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187A39" w14:textId="77777777" w:rsidR="00AB051B" w:rsidRDefault="00000000">
            <w:r>
              <w:t>Concepto</w:t>
            </w:r>
          </w:p>
        </w:tc>
        <w:tc>
          <w:tcPr>
            <w:tcW w:w="4320" w:type="dxa"/>
          </w:tcPr>
          <w:p w14:paraId="2C15AC82" w14:textId="77777777" w:rsidR="00AB05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Qué aprendiste</w:t>
            </w:r>
          </w:p>
        </w:tc>
      </w:tr>
      <w:tr w:rsidR="00AB051B" w14:paraId="19CFEF8D" w14:textId="77777777" w:rsidTr="00AB0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3ECF73" w14:textId="77777777" w:rsidR="00AB051B" w:rsidRDefault="00000000">
            <w:r>
              <w:t>Proyecto Scrum en Jira</w:t>
            </w:r>
          </w:p>
        </w:tc>
        <w:tc>
          <w:tcPr>
            <w:tcW w:w="4320" w:type="dxa"/>
          </w:tcPr>
          <w:p w14:paraId="74A93129" w14:textId="77777777" w:rsidR="00AB0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 y configurar un proyecto con plantilla Scrum.</w:t>
            </w:r>
          </w:p>
        </w:tc>
      </w:tr>
      <w:tr w:rsidR="00AB051B" w14:paraId="011F4117" w14:textId="77777777" w:rsidTr="00AB0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25BF3A" w14:textId="77777777" w:rsidR="00AB051B" w:rsidRDefault="00000000">
            <w:r>
              <w:t>Historia de usuario</w:t>
            </w:r>
          </w:p>
        </w:tc>
        <w:tc>
          <w:tcPr>
            <w:tcW w:w="4320" w:type="dxa"/>
          </w:tcPr>
          <w:p w14:paraId="1825E718" w14:textId="77777777" w:rsidR="00AB0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Escribir historias con formato 'Como... quiero... para...' y criterios de aceptación.</w:t>
            </w:r>
          </w:p>
        </w:tc>
      </w:tr>
      <w:tr w:rsidR="00AB051B" w14:paraId="4877C5D8" w14:textId="77777777" w:rsidTr="00AB0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10B9C4" w14:textId="77777777" w:rsidR="00AB051B" w:rsidRDefault="00000000">
            <w:r>
              <w:t>Story Points</w:t>
            </w:r>
          </w:p>
        </w:tc>
        <w:tc>
          <w:tcPr>
            <w:tcW w:w="4320" w:type="dxa"/>
          </w:tcPr>
          <w:p w14:paraId="47B366B3" w14:textId="77777777" w:rsidR="00AB0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Estimar el esfuerzo relativo de cada historia usando escala Fibonacci.</w:t>
            </w:r>
          </w:p>
        </w:tc>
      </w:tr>
      <w:tr w:rsidR="00AB051B" w14:paraId="11CA6C97" w14:textId="77777777" w:rsidTr="00AB0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EDC56A" w14:textId="77777777" w:rsidR="00AB051B" w:rsidRDefault="00000000">
            <w:r>
              <w:t>Priorización</w:t>
            </w:r>
          </w:p>
        </w:tc>
        <w:tc>
          <w:tcPr>
            <w:tcW w:w="4320" w:type="dxa"/>
          </w:tcPr>
          <w:p w14:paraId="7DBB3418" w14:textId="77777777" w:rsidR="00AB0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Ordenar el Backlog según valor de negocio.</w:t>
            </w:r>
          </w:p>
        </w:tc>
      </w:tr>
      <w:tr w:rsidR="00AB051B" w14:paraId="068829E7" w14:textId="77777777" w:rsidTr="00AB0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B497AD" w14:textId="77777777" w:rsidR="00AB051B" w:rsidRDefault="00000000">
            <w:r>
              <w:t>Product Backlog</w:t>
            </w:r>
          </w:p>
        </w:tc>
        <w:tc>
          <w:tcPr>
            <w:tcW w:w="4320" w:type="dxa"/>
          </w:tcPr>
          <w:p w14:paraId="342B91E1" w14:textId="77777777" w:rsidR="00AB0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 priorizada de todo el trabajo pendiente del producto.</w:t>
            </w:r>
          </w:p>
        </w:tc>
      </w:tr>
      <w:tr w:rsidR="00AB051B" w14:paraId="5D6F9C87" w14:textId="77777777" w:rsidTr="00AB05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BC2922" w14:textId="77777777" w:rsidR="00AB051B" w:rsidRDefault="00000000">
            <w:r>
              <w:t>Sprint</w:t>
            </w:r>
          </w:p>
        </w:tc>
        <w:tc>
          <w:tcPr>
            <w:tcW w:w="4320" w:type="dxa"/>
          </w:tcPr>
          <w:p w14:paraId="3D82C941" w14:textId="77777777" w:rsidR="00AB05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Período de 2 semanas donde el equipo se compromete a entregar historias.</w:t>
            </w:r>
          </w:p>
        </w:tc>
      </w:tr>
      <w:tr w:rsidR="00AB051B" w14:paraId="427E3A12" w14:textId="77777777" w:rsidTr="00AB0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D4BFB0" w14:textId="77777777" w:rsidR="00AB051B" w:rsidRDefault="00000000">
            <w:r>
              <w:t>Tablero Scrum</w:t>
            </w:r>
          </w:p>
        </w:tc>
        <w:tc>
          <w:tcPr>
            <w:tcW w:w="4320" w:type="dxa"/>
          </w:tcPr>
          <w:p w14:paraId="05CA71D9" w14:textId="77777777" w:rsidR="00AB0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Visualización del flujo de trabajo: Por hacer → En progreso → Listo.</w:t>
            </w:r>
          </w:p>
        </w:tc>
      </w:tr>
    </w:tbl>
    <w:p w14:paraId="7F868CC4" w14:textId="77777777" w:rsidR="00AB051B" w:rsidRDefault="00AB051B"/>
    <w:p w14:paraId="67D33F4D" w14:textId="77777777" w:rsidR="00AB051B" w:rsidRDefault="00000000">
      <w:pPr>
        <w:pStyle w:val="Ttulo2"/>
      </w:pPr>
      <w:r>
        <w:rPr>
          <w:color w:val="232F3E"/>
        </w:rPr>
        <w:t>Reflexión final</w:t>
      </w:r>
    </w:p>
    <w:p w14:paraId="2E304FCE" w14:textId="77777777" w:rsidR="00AB051B" w:rsidRDefault="00000000">
      <w:r>
        <w:t>En este laboratorio simulaste el inicio de un proyecto Scrum real. En la práctica, las historias de usuario nacen de conversaciones con los stakeholders (clientes, gerentes, usuarios), y el equipo las refina colaborativamente antes de estimarlas. El Backlog es un artefacto vivo que evoluciona Sprint a Sprint.</w:t>
      </w:r>
    </w:p>
    <w:p w14:paraId="0E725BB8" w14:textId="77777777" w:rsidR="00AB051B" w:rsidRDefault="00AB051B"/>
    <w:p w14:paraId="54355911" w14:textId="77777777" w:rsidR="00AB051B" w:rsidRDefault="00000000">
      <w:r>
        <w:t>Preguntas para reflexionar:</w:t>
      </w:r>
    </w:p>
    <w:p w14:paraId="1DA6B5FF" w14:textId="77777777" w:rsidR="00AB051B" w:rsidRDefault="00000000">
      <w:pPr>
        <w:pStyle w:val="Listaconvietas"/>
      </w:pPr>
      <w:r>
        <w:t>¿Por qué es importante que las historias estén escritas desde la perspectiva del usuario?</w:t>
      </w:r>
    </w:p>
    <w:p w14:paraId="1FA0C2CB" w14:textId="77777777" w:rsidR="00AB051B" w:rsidRDefault="00000000">
      <w:pPr>
        <w:pStyle w:val="Listaconvietas"/>
      </w:pPr>
      <w:r>
        <w:t>¿Qué pasaría si intentamos meter todas las historias en un solo Sprint?</w:t>
      </w:r>
    </w:p>
    <w:p w14:paraId="755DA056" w14:textId="77777777" w:rsidR="00AB051B" w:rsidRDefault="00000000">
      <w:pPr>
        <w:pStyle w:val="Listaconvietas"/>
      </w:pPr>
      <w:r>
        <w:t>¿Cómo decidirías qué historia es más prioritaria si dos tienen la misma prioridad?</w:t>
      </w:r>
    </w:p>
    <w:p w14:paraId="23DD0518" w14:textId="77777777" w:rsidR="00AB051B" w:rsidRDefault="00000000">
      <w:pPr>
        <w:pStyle w:val="Listaconvietas"/>
      </w:pPr>
      <w:r>
        <w:t>¿Qué ventaja tiene estimar con Story Points en vez de horas?</w:t>
      </w:r>
    </w:p>
    <w:sectPr w:rsidR="00AB05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9540254">
    <w:abstractNumId w:val="8"/>
  </w:num>
  <w:num w:numId="2" w16cid:durableId="888348458">
    <w:abstractNumId w:val="6"/>
  </w:num>
  <w:num w:numId="3" w16cid:durableId="1307012533">
    <w:abstractNumId w:val="5"/>
  </w:num>
  <w:num w:numId="4" w16cid:durableId="1487167246">
    <w:abstractNumId w:val="4"/>
  </w:num>
  <w:num w:numId="5" w16cid:durableId="817306391">
    <w:abstractNumId w:val="7"/>
  </w:num>
  <w:num w:numId="6" w16cid:durableId="1211071013">
    <w:abstractNumId w:val="3"/>
  </w:num>
  <w:num w:numId="7" w16cid:durableId="142044724">
    <w:abstractNumId w:val="2"/>
  </w:num>
  <w:num w:numId="8" w16cid:durableId="1023483794">
    <w:abstractNumId w:val="1"/>
  </w:num>
  <w:num w:numId="9" w16cid:durableId="54164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5ED"/>
    <w:rsid w:val="0015074B"/>
    <w:rsid w:val="0029639D"/>
    <w:rsid w:val="00326F90"/>
    <w:rsid w:val="00463C77"/>
    <w:rsid w:val="00466479"/>
    <w:rsid w:val="004E11CE"/>
    <w:rsid w:val="005F0A94"/>
    <w:rsid w:val="007A2705"/>
    <w:rsid w:val="00AA1D8D"/>
    <w:rsid w:val="00AB051B"/>
    <w:rsid w:val="00B47730"/>
    <w:rsid w:val="00CB0664"/>
    <w:rsid w:val="00D87B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85CF2A"/>
  <w14:defaultImageDpi w14:val="300"/>
  <w15:docId w15:val="{6DCEE9F5-87D4-534C-9592-F30868223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13</Pages>
  <Words>2232</Words>
  <Characters>11965</Characters>
  <Application>Microsoft Office Word</Application>
  <DocSecurity>0</DocSecurity>
  <Lines>478</Lines>
  <Paragraphs>354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Gallardo</cp:lastModifiedBy>
  <cp:revision>6</cp:revision>
  <dcterms:created xsi:type="dcterms:W3CDTF">2013-12-23T23:15:00Z</dcterms:created>
  <dcterms:modified xsi:type="dcterms:W3CDTF">2026-04-16T21:38:00Z</dcterms:modified>
  <cp:category/>
</cp:coreProperties>
</file>